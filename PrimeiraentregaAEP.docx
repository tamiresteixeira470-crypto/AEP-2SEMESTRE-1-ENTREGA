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EDFCB" w14:textId="4D2D17CD" w:rsidR="000E390E" w:rsidRPr="00461535" w:rsidRDefault="000E390E" w:rsidP="00461535">
      <w:pPr>
        <w:jc w:val="both"/>
        <w:rPr>
          <w:rFonts w:cs="Arial"/>
          <w:b/>
          <w:szCs w:val="24"/>
          <w:lang w:val="pt-BR"/>
        </w:rPr>
      </w:pPr>
      <w:r w:rsidRPr="00461535">
        <w:rPr>
          <w:rFonts w:cs="Arial"/>
          <w:b/>
          <w:szCs w:val="24"/>
          <w:lang w:val="pt-BR"/>
        </w:rPr>
        <w:t>Produção textual – METEP-</w:t>
      </w:r>
    </w:p>
    <w:p w14:paraId="6509D6A0" w14:textId="6911AB68" w:rsidR="00734826" w:rsidRPr="00461535" w:rsidRDefault="00734826" w:rsidP="00461535">
      <w:pPr>
        <w:jc w:val="both"/>
        <w:rPr>
          <w:rFonts w:cs="Arial"/>
          <w:b/>
          <w:szCs w:val="24"/>
          <w:lang w:val="pt-BR"/>
        </w:rPr>
      </w:pPr>
      <w:r w:rsidRPr="00461535">
        <w:rPr>
          <w:rFonts w:cs="Arial"/>
          <w:b/>
          <w:szCs w:val="24"/>
          <w:lang w:val="pt-BR"/>
        </w:rPr>
        <w:t>Matheus Roberto – Tamires Teixeira - Carlos Eduardo</w:t>
      </w:r>
    </w:p>
    <w:p w14:paraId="7C4633AD" w14:textId="77777777" w:rsidR="000E390E" w:rsidRPr="00461535" w:rsidRDefault="000E390E" w:rsidP="00461535">
      <w:pPr>
        <w:jc w:val="both"/>
        <w:rPr>
          <w:rFonts w:cs="Arial"/>
          <w:b/>
          <w:szCs w:val="24"/>
          <w:u w:val="single"/>
          <w:lang w:val="pt-BR"/>
        </w:rPr>
      </w:pPr>
      <w:r w:rsidRPr="00461535">
        <w:rPr>
          <w:rFonts w:cs="Arial"/>
          <w:b/>
          <w:szCs w:val="24"/>
          <w:lang w:val="pt-BR"/>
        </w:rPr>
        <w:t>PROGRAMA SAÚDE NA ESCOLA (PSE)</w:t>
      </w:r>
    </w:p>
    <w:p w14:paraId="2C397181" w14:textId="77777777" w:rsidR="000E390E" w:rsidRPr="00461535" w:rsidRDefault="000E390E" w:rsidP="00461535">
      <w:pPr>
        <w:jc w:val="both"/>
        <w:rPr>
          <w:rFonts w:cs="Arial"/>
          <w:b/>
          <w:szCs w:val="24"/>
          <w:lang w:val="pt-BR"/>
        </w:rPr>
      </w:pPr>
      <w:r w:rsidRPr="00461535">
        <w:rPr>
          <w:rFonts w:cs="Arial"/>
          <w:b/>
          <w:szCs w:val="24"/>
          <w:lang w:val="pt-BR"/>
        </w:rPr>
        <w:t>1 CONTEXTUALIZAÇÃO</w:t>
      </w:r>
    </w:p>
    <w:p w14:paraId="32C42CDE" w14:textId="77777777" w:rsidR="000E390E" w:rsidRPr="00461535" w:rsidRDefault="000E390E" w:rsidP="00461535">
      <w:pPr>
        <w:jc w:val="both"/>
        <w:rPr>
          <w:rFonts w:cs="Arial"/>
          <w:b/>
          <w:szCs w:val="24"/>
          <w:lang w:val="pt-BR"/>
        </w:rPr>
      </w:pPr>
      <w:r w:rsidRPr="00461535">
        <w:rPr>
          <w:rFonts w:cs="Arial"/>
          <w:b/>
          <w:szCs w:val="24"/>
          <w:lang w:val="pt-BR"/>
        </w:rPr>
        <w:t>O Programa Saúde na Escola (PSE) foi instituído em 5 de dezembro de 2007, por meio do Decreto nº 6.286, como uma política intersetorial entre os Ministérios da Saúde e da Educação. O programa tem como finalidade contribuir para a formação integral dos estudantes da educação básica por meio de ações de promoção, prevenção e atenção à saúde. Dessa forma, o PSE busca aproximar as políticas de saúde e educação e fortalecer o cuidado com os estudantes no ambiente escolar (BRASIL, 2007).</w:t>
      </w:r>
    </w:p>
    <w:p w14:paraId="2AFA13AC" w14:textId="77777777" w:rsidR="000E390E" w:rsidRPr="00461535" w:rsidRDefault="000E390E" w:rsidP="00461535">
      <w:pPr>
        <w:jc w:val="both"/>
        <w:rPr>
          <w:rFonts w:cs="Arial"/>
          <w:b/>
          <w:szCs w:val="24"/>
          <w:lang w:val="pt-BR"/>
        </w:rPr>
      </w:pPr>
      <w:r w:rsidRPr="00461535">
        <w:rPr>
          <w:rFonts w:cs="Arial"/>
          <w:b/>
          <w:szCs w:val="24"/>
          <w:lang w:val="pt-BR"/>
        </w:rPr>
        <w:t>A integração entre as áreas da saúde e da educação permite que profissionais atuem de maneira conjunta, considerando as necessidades dos estudantes e as características de cada comunidade escolar. O programa também busca contribuir para o enfrentamento de situações que possam prejudicar o desenvolvimento, a aprendizagem e a qualidade de vida dos estudantes (BRASIL, 2007).</w:t>
      </w:r>
    </w:p>
    <w:p w14:paraId="56D16AD9" w14:textId="77777777" w:rsidR="000E390E" w:rsidRPr="00461535" w:rsidRDefault="000E390E" w:rsidP="00461535">
      <w:pPr>
        <w:jc w:val="both"/>
        <w:rPr>
          <w:rFonts w:cs="Arial"/>
          <w:b/>
          <w:szCs w:val="24"/>
          <w:lang w:val="pt-BR"/>
        </w:rPr>
      </w:pPr>
      <w:r w:rsidRPr="00461535">
        <w:rPr>
          <w:rFonts w:cs="Arial"/>
          <w:b/>
          <w:szCs w:val="24"/>
          <w:lang w:val="pt-BR"/>
        </w:rPr>
        <w:t>Nesse contexto, o projeto propõe o desenvolvimento de um site para auxiliar na organização e no registro das ações relacionadas ao Programa Saúde na Escola, facilitando o acesso às informações e o acompanhamento das atividades realizadas no ambiente escolar.</w:t>
      </w:r>
    </w:p>
    <w:p w14:paraId="47801A2E" w14:textId="77777777" w:rsidR="00461535" w:rsidRPr="00461535" w:rsidRDefault="00461535" w:rsidP="00461535">
      <w:pPr>
        <w:jc w:val="both"/>
        <w:rPr>
          <w:rFonts w:cs="Arial"/>
          <w:b/>
          <w:szCs w:val="24"/>
          <w:lang w:val="pt-BR"/>
        </w:rPr>
      </w:pPr>
      <w:r w:rsidRPr="00461535">
        <w:rPr>
          <w:rFonts w:cs="Arial"/>
          <w:b/>
          <w:szCs w:val="24"/>
          <w:lang w:val="pt-BR"/>
        </w:rPr>
        <w:t>A implementação dessa plataforma digital visa superar desafios operacionais frequentemente enfrentados pelas instituições, como a fragmentação de dados, o uso de registros manuais e a dificuldade no monitoramento contínuo das intervenções. Ao centralizar as informações, a ferramenta permitirá que gestores, educadores e profissionais da saúde acompanhem, de forma ágil e segura, o histórico das atividades realizadas. Isso otimiza o planejamento de novas campanhas e garante que alunos com necessidades específicas — sejam elas de apoio psicológico, nutricional ou de acessibilidade — sejam devidamente assistidos, sem que passem despercebidos pela rede de apoio.</w:t>
      </w:r>
    </w:p>
    <w:p w14:paraId="187941A3" w14:textId="77777777" w:rsidR="00461535" w:rsidRPr="00461535" w:rsidRDefault="00461535" w:rsidP="00461535">
      <w:pPr>
        <w:jc w:val="both"/>
        <w:rPr>
          <w:rFonts w:cs="Arial"/>
          <w:b/>
          <w:szCs w:val="24"/>
          <w:lang w:val="pt-BR"/>
        </w:rPr>
      </w:pPr>
      <w:r w:rsidRPr="00461535">
        <w:rPr>
          <w:rFonts w:cs="Arial"/>
          <w:b/>
          <w:szCs w:val="24"/>
          <w:lang w:val="pt-BR"/>
        </w:rPr>
        <w:t xml:space="preserve">Além de modernizar a rotina administrativa, o uso dessa tecnologia fortalece a tomada de decisões baseada em evidências dentro da comunidade escolar. Com um registro claro e atualizado dos resultados obtidos em cada ação do projeto, a escola consegue mapear as principais demandas de seus estudantes e direcionar esforços de maneira mais assertiva. Dessa forma, o projeto não apenas facilita o cumprimento das diretrizes estabelecidas pelo decreto, mas também atua como </w:t>
      </w:r>
      <w:r w:rsidRPr="00461535">
        <w:rPr>
          <w:rFonts w:cs="Arial"/>
          <w:b/>
          <w:szCs w:val="24"/>
          <w:lang w:val="pt-BR"/>
        </w:rPr>
        <w:lastRenderedPageBreak/>
        <w:t>um instrumento prático para consolidar um ambiente educacional verdadeiramente inclusivo, seguro e focado na qualidade de vida.</w:t>
      </w:r>
    </w:p>
    <w:p w14:paraId="707A9726" w14:textId="77777777" w:rsidR="00461535" w:rsidRPr="00461535" w:rsidRDefault="00461535" w:rsidP="00461535">
      <w:pPr>
        <w:jc w:val="both"/>
        <w:rPr>
          <w:rFonts w:cs="Arial"/>
          <w:b/>
          <w:szCs w:val="24"/>
          <w:lang w:val="pt-BR"/>
        </w:rPr>
      </w:pPr>
    </w:p>
    <w:p w14:paraId="1F1D56C7" w14:textId="4629829C" w:rsidR="00734826" w:rsidRPr="00461535" w:rsidRDefault="002E60CF" w:rsidP="00461535">
      <w:pPr>
        <w:jc w:val="both"/>
        <w:rPr>
          <w:rFonts w:cs="Arial"/>
          <w:b/>
          <w:szCs w:val="24"/>
          <w:lang w:val="pt-BR"/>
        </w:rPr>
      </w:pPr>
      <w:r w:rsidRPr="00461535">
        <w:rPr>
          <w:rFonts w:cs="Arial"/>
          <w:b/>
          <w:szCs w:val="24"/>
          <w:lang w:val="pt-BR"/>
        </w:rPr>
        <w:t>BRASIL. Decreto nº 6.286, de 5 de dezembro de 2007. Institui o Programa Saúde na Escola – PSE, e dá outras providências. Diário Oficial da União: Brasília, DF, 6 dez. 2007</w:t>
      </w:r>
    </w:p>
    <w:p w14:paraId="3AFCFDF8" w14:textId="77777777" w:rsidR="000E390E" w:rsidRPr="00461535" w:rsidRDefault="000E390E" w:rsidP="00461535">
      <w:pPr>
        <w:jc w:val="both"/>
        <w:rPr>
          <w:rFonts w:cs="Arial"/>
          <w:b/>
          <w:szCs w:val="24"/>
          <w:lang w:val="pt-BR"/>
        </w:rPr>
      </w:pPr>
      <w:r w:rsidRPr="00461535">
        <w:rPr>
          <w:rFonts w:cs="Arial"/>
          <w:b/>
          <w:szCs w:val="24"/>
          <w:lang w:val="pt-BR"/>
        </w:rPr>
        <w:t>2 PRINCIPAIS TÓPICOS DO PSE</w:t>
      </w:r>
    </w:p>
    <w:p w14:paraId="16A7E598" w14:textId="77777777" w:rsidR="000E390E" w:rsidRPr="00461535" w:rsidRDefault="000E390E" w:rsidP="00461535">
      <w:pPr>
        <w:jc w:val="both"/>
        <w:rPr>
          <w:rFonts w:cs="Arial"/>
          <w:b/>
          <w:szCs w:val="24"/>
          <w:lang w:val="pt-BR"/>
        </w:rPr>
      </w:pPr>
      <w:r w:rsidRPr="00461535">
        <w:rPr>
          <w:rFonts w:cs="Arial"/>
          <w:b/>
          <w:szCs w:val="24"/>
          <w:lang w:val="pt-BR"/>
        </w:rPr>
        <w:t>2.1 Saúde mental</w:t>
      </w:r>
    </w:p>
    <w:p w14:paraId="421FAB2C" w14:textId="77777777" w:rsidR="000E390E" w:rsidRPr="00461535" w:rsidRDefault="000E390E" w:rsidP="00461535">
      <w:pPr>
        <w:jc w:val="both"/>
        <w:rPr>
          <w:rFonts w:cs="Arial"/>
          <w:b/>
          <w:szCs w:val="24"/>
          <w:lang w:val="pt-BR"/>
        </w:rPr>
      </w:pPr>
      <w:r w:rsidRPr="00461535">
        <w:rPr>
          <w:rFonts w:cs="Arial"/>
          <w:b/>
          <w:szCs w:val="24"/>
          <w:lang w:val="pt-BR"/>
        </w:rPr>
        <w:t>A saúde mental é um aspecto importante no ambiente escolar. As ações relacionadas a esse tema podem envolver atividades de conscientização, prevenção e promoção do bem-estar dos estudantes.</w:t>
      </w:r>
    </w:p>
    <w:p w14:paraId="53F67E3E" w14:textId="77777777" w:rsidR="000E390E" w:rsidRPr="00461535" w:rsidRDefault="000E390E" w:rsidP="00461535">
      <w:pPr>
        <w:jc w:val="both"/>
        <w:rPr>
          <w:rFonts w:cs="Arial"/>
          <w:b/>
          <w:szCs w:val="24"/>
          <w:lang w:val="pt-BR"/>
        </w:rPr>
      </w:pPr>
      <w:r w:rsidRPr="00461535">
        <w:rPr>
          <w:rFonts w:cs="Arial"/>
          <w:b/>
          <w:szCs w:val="24"/>
          <w:lang w:val="pt-BR"/>
        </w:rPr>
        <w:t>No site proposto, poderão ser registradas informações sobre atividades e ações relacionadas à saúde mental realizadas pela escola.</w:t>
      </w:r>
    </w:p>
    <w:p w14:paraId="3255E066" w14:textId="77777777" w:rsidR="000E390E" w:rsidRPr="00461535" w:rsidRDefault="000E390E" w:rsidP="00461535">
      <w:pPr>
        <w:jc w:val="both"/>
        <w:rPr>
          <w:rFonts w:cs="Arial"/>
          <w:b/>
          <w:szCs w:val="24"/>
          <w:lang w:val="pt-BR"/>
        </w:rPr>
      </w:pPr>
      <w:r w:rsidRPr="00461535">
        <w:rPr>
          <w:rFonts w:cs="Arial"/>
          <w:b/>
          <w:szCs w:val="24"/>
          <w:lang w:val="pt-BR"/>
        </w:rPr>
        <w:t>2.2 Saúde bucal</w:t>
      </w:r>
    </w:p>
    <w:p w14:paraId="238E74A9" w14:textId="77777777" w:rsidR="000E390E" w:rsidRPr="00461535" w:rsidRDefault="000E390E" w:rsidP="00461535">
      <w:pPr>
        <w:jc w:val="both"/>
        <w:rPr>
          <w:rFonts w:cs="Arial"/>
          <w:b/>
          <w:szCs w:val="24"/>
          <w:lang w:val="pt-BR"/>
        </w:rPr>
      </w:pPr>
      <w:r w:rsidRPr="00461535">
        <w:rPr>
          <w:rFonts w:cs="Arial"/>
          <w:b/>
          <w:szCs w:val="24"/>
          <w:lang w:val="pt-BR"/>
        </w:rPr>
        <w:t>As ações de saúde bucal têm como objetivo promover a prevenção de problemas relacionados à higiene e à saúde dos dentes e da boca.</w:t>
      </w:r>
    </w:p>
    <w:p w14:paraId="2B1E3570" w14:textId="77777777" w:rsidR="000E390E" w:rsidRPr="00461535" w:rsidRDefault="000E390E" w:rsidP="00461535">
      <w:pPr>
        <w:jc w:val="both"/>
        <w:rPr>
          <w:rFonts w:cs="Arial"/>
          <w:b/>
          <w:szCs w:val="24"/>
          <w:lang w:val="pt-BR"/>
        </w:rPr>
      </w:pPr>
      <w:r w:rsidRPr="00461535">
        <w:rPr>
          <w:rFonts w:cs="Arial"/>
          <w:b/>
          <w:szCs w:val="24"/>
          <w:lang w:val="pt-BR"/>
        </w:rPr>
        <w:t>O site poderá permitir o registro de atividades educativas, campanhas e orientações realizadas no ambiente escolar.</w:t>
      </w:r>
    </w:p>
    <w:p w14:paraId="40F4CC73" w14:textId="77777777" w:rsidR="000E390E" w:rsidRPr="00461535" w:rsidRDefault="000E390E" w:rsidP="00461535">
      <w:pPr>
        <w:jc w:val="both"/>
        <w:rPr>
          <w:rFonts w:cs="Arial"/>
          <w:b/>
          <w:szCs w:val="24"/>
          <w:lang w:val="pt-BR"/>
        </w:rPr>
      </w:pPr>
      <w:r w:rsidRPr="00461535">
        <w:rPr>
          <w:rFonts w:cs="Arial"/>
          <w:b/>
          <w:szCs w:val="24"/>
          <w:lang w:val="pt-BR"/>
        </w:rPr>
        <w:t>2.3 Vacinação</w:t>
      </w:r>
    </w:p>
    <w:p w14:paraId="0A542B8D" w14:textId="77777777" w:rsidR="000E390E" w:rsidRPr="00461535" w:rsidRDefault="000E390E" w:rsidP="00461535">
      <w:pPr>
        <w:jc w:val="both"/>
        <w:rPr>
          <w:rFonts w:cs="Arial"/>
          <w:b/>
          <w:szCs w:val="24"/>
          <w:lang w:val="pt-BR"/>
        </w:rPr>
      </w:pPr>
      <w:r w:rsidRPr="00461535">
        <w:rPr>
          <w:rFonts w:cs="Arial"/>
          <w:b/>
          <w:szCs w:val="24"/>
          <w:lang w:val="pt-BR"/>
        </w:rPr>
        <w:t>A vacinação é uma das ações que podem ser acompanhadas no ambiente escolar. Seu acompanhamento tem como objetivo auxiliar na identificação de possíveis necessidades de atualização da situação vacinal dos estudantes.</w:t>
      </w:r>
    </w:p>
    <w:p w14:paraId="5A17768B" w14:textId="77777777" w:rsidR="000E390E" w:rsidRPr="00461535" w:rsidRDefault="000E390E" w:rsidP="00461535">
      <w:pPr>
        <w:jc w:val="both"/>
        <w:rPr>
          <w:rFonts w:cs="Arial"/>
          <w:b/>
          <w:szCs w:val="24"/>
          <w:lang w:val="pt-BR"/>
        </w:rPr>
      </w:pPr>
      <w:r w:rsidRPr="00461535">
        <w:rPr>
          <w:rFonts w:cs="Arial"/>
          <w:b/>
          <w:szCs w:val="24"/>
          <w:lang w:val="pt-BR"/>
        </w:rPr>
        <w:t>No site, poderão ser registradas informações relacionadas às ações de vacinação realizadas pela escola.</w:t>
      </w:r>
    </w:p>
    <w:p w14:paraId="512BA6C9" w14:textId="77777777" w:rsidR="000E390E" w:rsidRPr="00461535" w:rsidRDefault="000E390E" w:rsidP="00461535">
      <w:pPr>
        <w:jc w:val="both"/>
        <w:rPr>
          <w:rFonts w:cs="Arial"/>
          <w:b/>
          <w:szCs w:val="24"/>
          <w:lang w:val="pt-BR"/>
        </w:rPr>
      </w:pPr>
      <w:r w:rsidRPr="00461535">
        <w:rPr>
          <w:rFonts w:cs="Arial"/>
          <w:b/>
          <w:szCs w:val="24"/>
          <w:lang w:val="pt-BR"/>
        </w:rPr>
        <w:t>2.4 Alimentação saudável e prevenção da obesidade</w:t>
      </w:r>
    </w:p>
    <w:p w14:paraId="12AA4344" w14:textId="77777777" w:rsidR="000E390E" w:rsidRPr="00461535" w:rsidRDefault="000E390E" w:rsidP="00461535">
      <w:pPr>
        <w:jc w:val="both"/>
        <w:rPr>
          <w:rFonts w:cs="Arial"/>
          <w:b/>
          <w:szCs w:val="24"/>
          <w:lang w:val="pt-BR"/>
        </w:rPr>
      </w:pPr>
      <w:r w:rsidRPr="00461535">
        <w:rPr>
          <w:rFonts w:cs="Arial"/>
          <w:b/>
          <w:szCs w:val="24"/>
          <w:lang w:val="pt-BR"/>
        </w:rPr>
        <w:t>O PSE também contempla ações voltadas à promoção de hábitos alimentares saudáveis e à prevenção da obesidade entre os estudantes.</w:t>
      </w:r>
    </w:p>
    <w:p w14:paraId="28E33DCE" w14:textId="77777777" w:rsidR="000E390E" w:rsidRPr="00461535" w:rsidRDefault="000E390E" w:rsidP="00461535">
      <w:pPr>
        <w:jc w:val="both"/>
        <w:rPr>
          <w:rFonts w:cs="Arial"/>
          <w:b/>
          <w:szCs w:val="24"/>
          <w:lang w:val="pt-BR"/>
        </w:rPr>
      </w:pPr>
      <w:r w:rsidRPr="00461535">
        <w:rPr>
          <w:rFonts w:cs="Arial"/>
          <w:b/>
          <w:szCs w:val="24"/>
          <w:lang w:val="pt-BR"/>
        </w:rPr>
        <w:t>O site poderá registrar campanhas, atividades educativas e orientações relacionadas à alimentação saudável.</w:t>
      </w:r>
    </w:p>
    <w:p w14:paraId="30C6C0DC" w14:textId="77777777" w:rsidR="000E390E" w:rsidRPr="00461535" w:rsidRDefault="000E390E" w:rsidP="00461535">
      <w:pPr>
        <w:jc w:val="both"/>
        <w:rPr>
          <w:rFonts w:cs="Arial"/>
          <w:b/>
          <w:szCs w:val="24"/>
          <w:lang w:val="pt-BR"/>
        </w:rPr>
      </w:pPr>
      <w:r w:rsidRPr="00461535">
        <w:rPr>
          <w:rFonts w:cs="Arial"/>
          <w:b/>
          <w:szCs w:val="24"/>
          <w:lang w:val="pt-BR"/>
        </w:rPr>
        <w:t>2.5 Atividade física</w:t>
      </w:r>
    </w:p>
    <w:p w14:paraId="53E1742A" w14:textId="77777777" w:rsidR="000E390E" w:rsidRPr="00461535" w:rsidRDefault="000E390E" w:rsidP="00461535">
      <w:pPr>
        <w:jc w:val="both"/>
        <w:rPr>
          <w:rFonts w:cs="Arial"/>
          <w:b/>
          <w:szCs w:val="24"/>
          <w:lang w:val="pt-BR"/>
        </w:rPr>
      </w:pPr>
      <w:r w:rsidRPr="00461535">
        <w:rPr>
          <w:rFonts w:cs="Arial"/>
          <w:b/>
          <w:szCs w:val="24"/>
          <w:lang w:val="pt-BR"/>
        </w:rPr>
        <w:lastRenderedPageBreak/>
        <w:t>A promoção da atividade física busca incentivar hábitos que contribuam para a saúde e o desenvolvimento dos estudantes.</w:t>
      </w:r>
    </w:p>
    <w:p w14:paraId="0B324A99" w14:textId="77777777" w:rsidR="000E390E" w:rsidRPr="00461535" w:rsidRDefault="000E390E" w:rsidP="00461535">
      <w:pPr>
        <w:jc w:val="both"/>
        <w:rPr>
          <w:rFonts w:cs="Arial"/>
          <w:b/>
          <w:szCs w:val="24"/>
          <w:lang w:val="pt-BR"/>
        </w:rPr>
      </w:pPr>
      <w:r w:rsidRPr="00461535">
        <w:rPr>
          <w:rFonts w:cs="Arial"/>
          <w:b/>
          <w:szCs w:val="24"/>
          <w:lang w:val="pt-BR"/>
        </w:rPr>
        <w:t>No site, poderão ser registradas atividades físicas, campanhas e projetos realizados pela escola.</w:t>
      </w:r>
    </w:p>
    <w:p w14:paraId="2364932B" w14:textId="77777777" w:rsidR="000E390E" w:rsidRPr="00461535" w:rsidRDefault="000E390E" w:rsidP="00461535">
      <w:pPr>
        <w:jc w:val="both"/>
        <w:rPr>
          <w:rFonts w:cs="Arial"/>
          <w:b/>
          <w:szCs w:val="24"/>
          <w:lang w:val="pt-BR"/>
        </w:rPr>
      </w:pPr>
      <w:r w:rsidRPr="00461535">
        <w:rPr>
          <w:rFonts w:cs="Arial"/>
          <w:b/>
          <w:szCs w:val="24"/>
          <w:lang w:val="pt-BR"/>
        </w:rPr>
        <w:t>2.6 Prevenção de violências e acidentes</w:t>
      </w:r>
    </w:p>
    <w:p w14:paraId="646EAC50" w14:textId="77777777" w:rsidR="000E390E" w:rsidRPr="00461535" w:rsidRDefault="000E390E" w:rsidP="00461535">
      <w:pPr>
        <w:jc w:val="both"/>
        <w:rPr>
          <w:rFonts w:cs="Arial"/>
          <w:b/>
          <w:szCs w:val="24"/>
          <w:lang w:val="pt-BR"/>
        </w:rPr>
      </w:pPr>
      <w:r w:rsidRPr="00461535">
        <w:rPr>
          <w:rFonts w:cs="Arial"/>
          <w:b/>
          <w:szCs w:val="24"/>
          <w:lang w:val="pt-BR"/>
        </w:rPr>
        <w:t>O PSE contempla ações relacionadas à prevenção de violências e acidentes e à promoção de um ambiente escolar seguro.</w:t>
      </w:r>
    </w:p>
    <w:p w14:paraId="04D57526" w14:textId="77777777" w:rsidR="000E390E" w:rsidRPr="00461535" w:rsidRDefault="000E390E" w:rsidP="00461535">
      <w:pPr>
        <w:jc w:val="both"/>
        <w:rPr>
          <w:rFonts w:cs="Arial"/>
          <w:b/>
          <w:szCs w:val="24"/>
          <w:lang w:val="pt-BR"/>
        </w:rPr>
      </w:pPr>
      <w:r w:rsidRPr="00461535">
        <w:rPr>
          <w:rFonts w:cs="Arial"/>
          <w:b/>
          <w:szCs w:val="24"/>
          <w:lang w:val="pt-BR"/>
        </w:rPr>
        <w:t>O site poderá permitir o registro de campanhas e atividades preventivas realizadas no ambiente escolar.</w:t>
      </w:r>
    </w:p>
    <w:p w14:paraId="0BFBDE7E" w14:textId="77777777" w:rsidR="000E390E" w:rsidRPr="00461535" w:rsidRDefault="000E390E" w:rsidP="00461535">
      <w:pPr>
        <w:jc w:val="both"/>
        <w:rPr>
          <w:rFonts w:cs="Arial"/>
          <w:b/>
          <w:szCs w:val="24"/>
          <w:lang w:val="pt-BR"/>
        </w:rPr>
      </w:pPr>
      <w:r w:rsidRPr="00461535">
        <w:rPr>
          <w:rFonts w:cs="Arial"/>
          <w:b/>
          <w:szCs w:val="24"/>
          <w:lang w:val="pt-BR"/>
        </w:rPr>
        <w:t>2.7 Cultura de paz e direitos humanos</w:t>
      </w:r>
    </w:p>
    <w:p w14:paraId="58933747" w14:textId="77777777" w:rsidR="000E390E" w:rsidRPr="00461535" w:rsidRDefault="000E390E" w:rsidP="00461535">
      <w:pPr>
        <w:jc w:val="both"/>
        <w:rPr>
          <w:rFonts w:cs="Arial"/>
          <w:b/>
          <w:szCs w:val="24"/>
          <w:lang w:val="pt-BR"/>
        </w:rPr>
      </w:pPr>
      <w:r w:rsidRPr="00461535">
        <w:rPr>
          <w:rFonts w:cs="Arial"/>
          <w:b/>
          <w:szCs w:val="24"/>
          <w:lang w:val="pt-BR"/>
        </w:rPr>
        <w:t>A promoção da cultura de paz busca contribuir para relações mais respeitosas no ambiente escolar e para a prevenção de situações de violência e discriminação.</w:t>
      </w:r>
    </w:p>
    <w:p w14:paraId="22BC7EC7" w14:textId="77777777" w:rsidR="000E390E" w:rsidRPr="00461535" w:rsidRDefault="000E390E" w:rsidP="00461535">
      <w:pPr>
        <w:jc w:val="both"/>
        <w:rPr>
          <w:rFonts w:cs="Arial"/>
          <w:b/>
          <w:szCs w:val="24"/>
          <w:lang w:val="pt-BR"/>
        </w:rPr>
      </w:pPr>
      <w:r w:rsidRPr="00461535">
        <w:rPr>
          <w:rFonts w:cs="Arial"/>
          <w:b/>
          <w:szCs w:val="24"/>
          <w:lang w:val="pt-BR"/>
        </w:rPr>
        <w:t>O site poderá registrar palestras, campanhas e projetos relacionados à convivência, ao respeito e aos direitos humanos.</w:t>
      </w:r>
    </w:p>
    <w:p w14:paraId="345865EB" w14:textId="77777777" w:rsidR="000E390E" w:rsidRPr="00461535" w:rsidRDefault="000E390E" w:rsidP="00461535">
      <w:pPr>
        <w:jc w:val="both"/>
        <w:rPr>
          <w:rFonts w:cs="Arial"/>
          <w:b/>
          <w:szCs w:val="24"/>
          <w:lang w:val="pt-BR"/>
        </w:rPr>
      </w:pPr>
      <w:r w:rsidRPr="00461535">
        <w:rPr>
          <w:rFonts w:cs="Arial"/>
          <w:b/>
          <w:szCs w:val="24"/>
          <w:lang w:val="pt-BR"/>
        </w:rPr>
        <w:t>2.8 Saúde sexual e reprodutiva</w:t>
      </w:r>
    </w:p>
    <w:p w14:paraId="3E4AC91B" w14:textId="77777777" w:rsidR="000E390E" w:rsidRPr="00461535" w:rsidRDefault="000E390E" w:rsidP="00461535">
      <w:pPr>
        <w:jc w:val="both"/>
        <w:rPr>
          <w:rFonts w:cs="Arial"/>
          <w:b/>
          <w:szCs w:val="24"/>
          <w:lang w:val="pt-BR"/>
        </w:rPr>
      </w:pPr>
      <w:r w:rsidRPr="00461535">
        <w:rPr>
          <w:rFonts w:cs="Arial"/>
          <w:b/>
          <w:szCs w:val="24"/>
          <w:lang w:val="pt-BR"/>
        </w:rPr>
        <w:t>As ações relacionadas à saúde sexual e reprodutiva devem ser realizadas de forma educativa e adequada à faixa etária dos estudantes, com foco na prevenção e na promoção da saúde.</w:t>
      </w:r>
    </w:p>
    <w:p w14:paraId="79E041E4" w14:textId="77777777" w:rsidR="00734826" w:rsidRPr="00461535" w:rsidRDefault="00734826" w:rsidP="00461535">
      <w:pPr>
        <w:jc w:val="both"/>
        <w:rPr>
          <w:rFonts w:cs="Arial"/>
          <w:b/>
          <w:bCs/>
          <w:szCs w:val="24"/>
          <w:lang w:val="pt-BR"/>
        </w:rPr>
      </w:pPr>
      <w:r w:rsidRPr="00461535">
        <w:rPr>
          <w:rFonts w:cs="Arial"/>
          <w:b/>
          <w:bCs/>
          <w:szCs w:val="24"/>
          <w:lang w:val="pt-BR"/>
        </w:rPr>
        <w:t>1. Definição do Problema de Pesquisa e Questão Norteadora</w:t>
      </w:r>
    </w:p>
    <w:p w14:paraId="2B4CB886" w14:textId="77777777" w:rsidR="00734826" w:rsidRPr="00461535" w:rsidRDefault="00734826" w:rsidP="00461535">
      <w:pPr>
        <w:jc w:val="both"/>
        <w:rPr>
          <w:rFonts w:cs="Arial"/>
          <w:b/>
          <w:szCs w:val="24"/>
          <w:lang w:val="pt-BR"/>
        </w:rPr>
      </w:pPr>
      <w:r w:rsidRPr="00461535">
        <w:rPr>
          <w:rFonts w:cs="Arial"/>
          <w:b/>
          <w:bCs/>
          <w:szCs w:val="24"/>
          <w:lang w:val="pt-BR"/>
        </w:rPr>
        <w:t>Problema:</w:t>
      </w:r>
      <w:r w:rsidRPr="00461535">
        <w:rPr>
          <w:rFonts w:cs="Arial"/>
          <w:b/>
          <w:szCs w:val="24"/>
          <w:lang w:val="pt-BR"/>
        </w:rPr>
        <w:t xml:space="preserve"> A inclusão de Pessoas com Deficiência (PCD) no ambiente escolar exige uma organização estrutural eficiente para que esses alunos recebam o suporte adequado. No entanto, muitas instituições (especialmente de pequeno porte ou com recursos tecnológicos limitados) ainda realizam a triagem e a alocação desses alunos de forma manual. Isso gera desorganização, lentidão no atendimento e risco de erros no direcionamento dos estudantes para as atividades de apoio (como Libras, Fisioterapia, etc.).</w:t>
      </w:r>
    </w:p>
    <w:p w14:paraId="394FA759" w14:textId="77777777" w:rsidR="00734826" w:rsidRPr="00461535" w:rsidRDefault="00734826" w:rsidP="00461535">
      <w:pPr>
        <w:jc w:val="both"/>
        <w:rPr>
          <w:rFonts w:cs="Arial"/>
          <w:b/>
          <w:szCs w:val="24"/>
          <w:lang w:val="pt-BR"/>
        </w:rPr>
      </w:pPr>
      <w:r w:rsidRPr="00461535">
        <w:rPr>
          <w:rFonts w:cs="Arial"/>
          <w:b/>
          <w:bCs/>
          <w:szCs w:val="24"/>
          <w:lang w:val="pt-BR"/>
        </w:rPr>
        <w:t>Questão Norteadora:</w:t>
      </w:r>
      <w:r w:rsidRPr="00461535">
        <w:rPr>
          <w:rFonts w:cs="Arial"/>
          <w:b/>
          <w:szCs w:val="24"/>
          <w:lang w:val="pt-BR"/>
        </w:rPr>
        <w:t xml:space="preserve"> </w:t>
      </w:r>
      <w:r w:rsidRPr="00461535">
        <w:rPr>
          <w:rFonts w:cs="Arial"/>
          <w:b/>
          <w:i/>
          <w:iCs/>
          <w:szCs w:val="24"/>
          <w:lang w:val="pt-BR"/>
        </w:rPr>
        <w:t>Como o desenvolvimento de um sistema computacional simples e acessível pode automatizar a triagem e otimizar a organização de alunos com deficiência em suas respectivas turmas de apoio especializado?</w:t>
      </w:r>
    </w:p>
    <w:p w14:paraId="3FD3E3CA" w14:textId="77777777" w:rsidR="00734826" w:rsidRPr="00461535" w:rsidRDefault="00734826" w:rsidP="00461535">
      <w:pPr>
        <w:jc w:val="both"/>
        <w:rPr>
          <w:rFonts w:cs="Arial"/>
          <w:b/>
          <w:bCs/>
          <w:szCs w:val="24"/>
          <w:lang w:val="pt-BR"/>
        </w:rPr>
      </w:pPr>
      <w:r w:rsidRPr="00461535">
        <w:rPr>
          <w:rFonts w:cs="Arial"/>
          <w:b/>
          <w:bCs/>
          <w:szCs w:val="24"/>
          <w:lang w:val="pt-BR"/>
        </w:rPr>
        <w:t>2. Objetivos</w:t>
      </w:r>
    </w:p>
    <w:p w14:paraId="3ED689C9" w14:textId="77777777" w:rsidR="00734826" w:rsidRPr="00461535" w:rsidRDefault="00734826" w:rsidP="00461535">
      <w:pPr>
        <w:jc w:val="both"/>
        <w:rPr>
          <w:rFonts w:cs="Arial"/>
          <w:b/>
          <w:szCs w:val="24"/>
          <w:lang w:val="pt-BR"/>
        </w:rPr>
      </w:pPr>
      <w:r w:rsidRPr="00461535">
        <w:rPr>
          <w:rFonts w:cs="Arial"/>
          <w:b/>
          <w:bCs/>
          <w:szCs w:val="24"/>
          <w:lang w:val="pt-BR"/>
        </w:rPr>
        <w:t>Objetivo Geral:</w:t>
      </w:r>
      <w:r w:rsidRPr="00461535">
        <w:rPr>
          <w:rFonts w:cs="Arial"/>
          <w:b/>
          <w:szCs w:val="24"/>
          <w:lang w:val="pt-BR"/>
        </w:rPr>
        <w:t xml:space="preserve"> Desenvolver um sistema de gerenciamento educacional voltado para Pessoas com Deficiência (PCD), capaz de registrar, organizar e alocar </w:t>
      </w:r>
      <w:r w:rsidRPr="00461535">
        <w:rPr>
          <w:rFonts w:cs="Arial"/>
          <w:b/>
          <w:szCs w:val="24"/>
          <w:lang w:val="pt-BR"/>
        </w:rPr>
        <w:lastRenderedPageBreak/>
        <w:t>automaticamente os alunos em turmas especializadas de acordo com suas necessidades específicas.</w:t>
      </w:r>
    </w:p>
    <w:p w14:paraId="4770AFD9" w14:textId="77777777" w:rsidR="00734826" w:rsidRPr="00461535" w:rsidRDefault="00734826" w:rsidP="00461535">
      <w:pPr>
        <w:jc w:val="both"/>
        <w:rPr>
          <w:rFonts w:cs="Arial"/>
          <w:b/>
          <w:szCs w:val="24"/>
          <w:lang w:val="pt-BR"/>
        </w:rPr>
      </w:pPr>
      <w:r w:rsidRPr="00461535">
        <w:rPr>
          <w:rFonts w:cs="Arial"/>
          <w:b/>
          <w:bCs/>
          <w:szCs w:val="24"/>
          <w:lang w:val="pt-BR"/>
        </w:rPr>
        <w:t>Objetivos Específicos:</w:t>
      </w:r>
    </w:p>
    <w:p w14:paraId="4916EAC7" w14:textId="77777777" w:rsidR="00734826" w:rsidRPr="00461535" w:rsidRDefault="00734826" w:rsidP="00461535">
      <w:pPr>
        <w:numPr>
          <w:ilvl w:val="0"/>
          <w:numId w:val="12"/>
        </w:numPr>
        <w:jc w:val="both"/>
        <w:rPr>
          <w:rFonts w:cs="Arial"/>
          <w:b/>
          <w:szCs w:val="24"/>
          <w:lang w:val="pt-BR"/>
        </w:rPr>
      </w:pPr>
      <w:r w:rsidRPr="00461535">
        <w:rPr>
          <w:rFonts w:cs="Arial"/>
          <w:b/>
          <w:bCs/>
          <w:szCs w:val="24"/>
          <w:lang w:val="pt-BR"/>
        </w:rPr>
        <w:t>Implementar as operações básicas de gerenciamento (CRUD):</w:t>
      </w:r>
      <w:r w:rsidRPr="00461535">
        <w:rPr>
          <w:rFonts w:cs="Arial"/>
          <w:b/>
          <w:szCs w:val="24"/>
          <w:lang w:val="pt-BR"/>
        </w:rPr>
        <w:t xml:space="preserve"> Criar funcionalidades que permitam cadastrar, listar, alterar e excluir informações de alunos e escolas de forma intuitiva.</w:t>
      </w:r>
    </w:p>
    <w:p w14:paraId="0F39B10F" w14:textId="77777777" w:rsidR="00734826" w:rsidRPr="00461535" w:rsidRDefault="00734826" w:rsidP="00461535">
      <w:pPr>
        <w:numPr>
          <w:ilvl w:val="0"/>
          <w:numId w:val="12"/>
        </w:numPr>
        <w:jc w:val="both"/>
        <w:rPr>
          <w:rFonts w:cs="Arial"/>
          <w:b/>
          <w:szCs w:val="24"/>
          <w:lang w:val="pt-BR"/>
        </w:rPr>
      </w:pPr>
      <w:r w:rsidRPr="00461535">
        <w:rPr>
          <w:rFonts w:cs="Arial"/>
          <w:b/>
          <w:bCs/>
          <w:szCs w:val="24"/>
          <w:lang w:val="pt-BR"/>
        </w:rPr>
        <w:t>Desenvolver um mecanismo de triagem automática:</w:t>
      </w:r>
      <w:r w:rsidRPr="00461535">
        <w:rPr>
          <w:rFonts w:cs="Arial"/>
          <w:b/>
          <w:szCs w:val="24"/>
          <w:lang w:val="pt-BR"/>
        </w:rPr>
        <w:t xml:space="preserve"> Construir uma lógica no sistema que analise o tipo de deficiência informada (Auditiva, Visual ou Física) e direcione o aluno imediatamente para a sala de apoio correspondente (Turma de Libras, Práticas com Cão-Guia ou Fisioterapia).</w:t>
      </w:r>
    </w:p>
    <w:p w14:paraId="334A3AFB" w14:textId="77777777" w:rsidR="00734826" w:rsidRPr="00461535" w:rsidRDefault="00734826" w:rsidP="00461535">
      <w:pPr>
        <w:numPr>
          <w:ilvl w:val="0"/>
          <w:numId w:val="12"/>
        </w:numPr>
        <w:jc w:val="both"/>
        <w:rPr>
          <w:rFonts w:cs="Arial"/>
          <w:b/>
          <w:szCs w:val="24"/>
          <w:lang w:val="pt-BR"/>
        </w:rPr>
      </w:pPr>
      <w:r w:rsidRPr="00461535">
        <w:rPr>
          <w:rFonts w:cs="Arial"/>
          <w:b/>
          <w:bCs/>
          <w:szCs w:val="24"/>
          <w:lang w:val="pt-BR"/>
        </w:rPr>
        <w:t>Projetar uma interface de fácil navegação:</w:t>
      </w:r>
      <w:r w:rsidRPr="00461535">
        <w:rPr>
          <w:rFonts w:cs="Arial"/>
          <w:b/>
          <w:szCs w:val="24"/>
          <w:lang w:val="pt-BR"/>
        </w:rPr>
        <w:t xml:space="preserve"> Estruturar um menu interativo de linha de comando que permita aos administradores ou secretários escolares operar o sistema de forma rápida e sem a necessidade de treinamentos complexos.</w:t>
      </w:r>
    </w:p>
    <w:p w14:paraId="41C5814E" w14:textId="77777777" w:rsidR="00734826" w:rsidRPr="00461535" w:rsidRDefault="00734826" w:rsidP="00461535">
      <w:pPr>
        <w:jc w:val="both"/>
        <w:rPr>
          <w:rFonts w:cs="Arial"/>
          <w:b/>
          <w:bCs/>
          <w:szCs w:val="24"/>
          <w:lang w:val="pt-BR"/>
        </w:rPr>
      </w:pPr>
      <w:r w:rsidRPr="00461535">
        <w:rPr>
          <w:rFonts w:cs="Arial"/>
          <w:b/>
          <w:bCs/>
          <w:szCs w:val="24"/>
          <w:lang w:val="pt-BR"/>
        </w:rPr>
        <w:t>3. Justificativa Acadêmica e Social</w:t>
      </w:r>
    </w:p>
    <w:p w14:paraId="50FE6A2C" w14:textId="77777777" w:rsidR="00734826" w:rsidRPr="00461535" w:rsidRDefault="00734826" w:rsidP="00461535">
      <w:pPr>
        <w:jc w:val="both"/>
        <w:rPr>
          <w:rFonts w:cs="Arial"/>
          <w:b/>
          <w:szCs w:val="24"/>
          <w:lang w:val="pt-BR"/>
        </w:rPr>
      </w:pPr>
      <w:r w:rsidRPr="00461535">
        <w:rPr>
          <w:rFonts w:cs="Arial"/>
          <w:b/>
          <w:bCs/>
          <w:szCs w:val="24"/>
          <w:lang w:val="pt-BR"/>
        </w:rPr>
        <w:t>Justificativa Social:</w:t>
      </w:r>
      <w:r w:rsidRPr="00461535">
        <w:rPr>
          <w:rFonts w:cs="Arial"/>
          <w:b/>
          <w:szCs w:val="24"/>
          <w:lang w:val="pt-BR"/>
        </w:rPr>
        <w:t xml:space="preserve"> A educação inclusiva é um direito fundamental. Para que ela aconteça na prática, as escolas precisam estar preparadas não apenas estruturalmente, mas também administrativamente. Este projeto tem um forte impacto social ao propor uma ferramenta que facilita a vida das secretarias escolares e garante que o aluno PCD seja encaminhado rapidamente para o acompanhamento correto. Ao reduzir a burocracia e a desorganização, o sistema garante que o foco da escola permaneça onde deve estar: no desenvolvimento e na inclusão do aluno.</w:t>
      </w:r>
    </w:p>
    <w:p w14:paraId="4B3BF5D9" w14:textId="3C2CFDB7" w:rsidR="00734826" w:rsidRPr="00461535" w:rsidRDefault="00734826" w:rsidP="00461535">
      <w:pPr>
        <w:jc w:val="both"/>
        <w:rPr>
          <w:rFonts w:cs="Arial"/>
          <w:b/>
          <w:szCs w:val="24"/>
          <w:lang w:val="pt-BR"/>
        </w:rPr>
      </w:pPr>
      <w:r w:rsidRPr="00461535">
        <w:rPr>
          <w:rFonts w:cs="Arial"/>
          <w:b/>
          <w:bCs/>
          <w:szCs w:val="24"/>
          <w:lang w:val="pt-BR"/>
        </w:rPr>
        <w:t>Justificativa Acadêmica:</w:t>
      </w:r>
      <w:r w:rsidRPr="00461535">
        <w:rPr>
          <w:rFonts w:cs="Arial"/>
          <w:b/>
          <w:szCs w:val="24"/>
          <w:lang w:val="pt-BR"/>
        </w:rPr>
        <w:t xml:space="preserve"> Do ponto de vista computacional e acadêmico, o projeto é altamente relevante pois aplica conceitos fundamentais de lógica de programação (estruturas de repetição, condições, manipulação de vetores e algoritmos de busca/exclusão) na resolução de um problema real da sociedade. Ele demonstra como o pensamento computacional pode ser utilizado como ferramenta de inclusão. Além disso, serve como um excelente modelo de entrada para o estudo de sistemas de informação, modelagem de regras de negócio e etc.</w:t>
      </w:r>
    </w:p>
    <w:p w14:paraId="43AC1D42" w14:textId="1C48659F" w:rsidR="00CC0784" w:rsidRPr="00461535" w:rsidRDefault="00734826" w:rsidP="00461535">
      <w:pPr>
        <w:jc w:val="both"/>
        <w:rPr>
          <w:rFonts w:cs="Arial"/>
          <w:b/>
          <w:szCs w:val="24"/>
          <w:lang w:val="pt-BR"/>
        </w:rPr>
      </w:pPr>
      <w:r w:rsidRPr="00461535">
        <w:rPr>
          <w:rFonts w:cs="Arial"/>
          <w:b/>
          <w:szCs w:val="24"/>
          <w:lang w:val="pt-BR"/>
        </w:rPr>
        <w:t>ENGENHARIA DE SOFTWARE:</w:t>
      </w:r>
    </w:p>
    <w:p w14:paraId="4E7705D3" w14:textId="1D4505D5" w:rsidR="00D158ED" w:rsidRPr="00461535" w:rsidRDefault="00D158ED" w:rsidP="00461535">
      <w:pPr>
        <w:jc w:val="both"/>
        <w:rPr>
          <w:rFonts w:cs="Arial"/>
          <w:b/>
          <w:szCs w:val="24"/>
          <w:lang w:val="pt-BR"/>
        </w:rPr>
      </w:pPr>
      <w:r w:rsidRPr="00461535">
        <w:rPr>
          <w:rFonts w:cs="Arial"/>
          <w:b/>
          <w:szCs w:val="24"/>
          <w:lang w:val="pt-BR"/>
        </w:rPr>
        <w:t xml:space="preserve">Escopo do Projeto </w:t>
      </w:r>
    </w:p>
    <w:p w14:paraId="50F0EA43" w14:textId="77777777" w:rsidR="00D158ED" w:rsidRPr="00461535" w:rsidRDefault="00D158ED" w:rsidP="00461535">
      <w:pPr>
        <w:jc w:val="both"/>
        <w:rPr>
          <w:rFonts w:cs="Arial"/>
          <w:b/>
          <w:szCs w:val="24"/>
          <w:lang w:val="pt-BR"/>
        </w:rPr>
      </w:pPr>
      <w:r w:rsidRPr="00461535">
        <w:rPr>
          <w:rFonts w:cs="Arial"/>
          <w:b/>
          <w:bCs/>
          <w:szCs w:val="24"/>
          <w:lang w:val="pt-BR"/>
        </w:rPr>
        <w:t>O que faz parte do escopo (O que o sistema abrange)</w:t>
      </w:r>
    </w:p>
    <w:p w14:paraId="4557DCBD" w14:textId="77777777" w:rsidR="00D158ED" w:rsidRPr="00461535" w:rsidRDefault="00D158ED" w:rsidP="00461535">
      <w:pPr>
        <w:numPr>
          <w:ilvl w:val="0"/>
          <w:numId w:val="10"/>
        </w:numPr>
        <w:jc w:val="both"/>
        <w:rPr>
          <w:rFonts w:cs="Arial"/>
          <w:b/>
          <w:szCs w:val="24"/>
          <w:lang w:val="pt-BR"/>
        </w:rPr>
      </w:pPr>
      <w:r w:rsidRPr="00461535">
        <w:rPr>
          <w:rFonts w:cs="Arial"/>
          <w:b/>
          <w:szCs w:val="24"/>
          <w:lang w:val="pt-BR"/>
        </w:rPr>
        <w:lastRenderedPageBreak/>
        <w:t xml:space="preserve">Gerenciamento básico de alunos com deficiência (PCD), permitindo cadastrar, listar, editar e excluir registros diretamente no terminal. </w:t>
      </w:r>
    </w:p>
    <w:p w14:paraId="56BC14AD" w14:textId="77777777" w:rsidR="00D158ED" w:rsidRPr="00461535" w:rsidRDefault="00D158ED" w:rsidP="00461535">
      <w:pPr>
        <w:numPr>
          <w:ilvl w:val="0"/>
          <w:numId w:val="10"/>
        </w:numPr>
        <w:jc w:val="both"/>
        <w:rPr>
          <w:rFonts w:cs="Arial"/>
          <w:b/>
          <w:szCs w:val="24"/>
          <w:lang w:val="pt-BR"/>
        </w:rPr>
      </w:pPr>
      <w:r w:rsidRPr="00461535">
        <w:rPr>
          <w:rFonts w:cs="Arial"/>
          <w:b/>
          <w:szCs w:val="24"/>
          <w:lang w:val="pt-BR"/>
        </w:rPr>
        <w:t xml:space="preserve">Coleta de dados restrita e direta: exige apenas o nome da escola, o nome do aluno e a escolha entre três tipos de deficiências (Auditiva, Visual ou Física). </w:t>
      </w:r>
    </w:p>
    <w:p w14:paraId="08721EC5" w14:textId="77777777" w:rsidR="00D158ED" w:rsidRPr="00461535" w:rsidRDefault="00D158ED" w:rsidP="00461535">
      <w:pPr>
        <w:numPr>
          <w:ilvl w:val="0"/>
          <w:numId w:val="10"/>
        </w:numPr>
        <w:jc w:val="both"/>
        <w:rPr>
          <w:rFonts w:cs="Arial"/>
          <w:b/>
          <w:szCs w:val="24"/>
          <w:lang w:val="pt-BR"/>
        </w:rPr>
      </w:pPr>
      <w:r w:rsidRPr="00461535">
        <w:rPr>
          <w:rFonts w:cs="Arial"/>
          <w:b/>
          <w:szCs w:val="24"/>
          <w:lang w:val="pt-BR"/>
        </w:rPr>
        <w:t xml:space="preserve">Classificação automática: o sistema toma a decisão sozinho de colocar o aluno em turmas específicas (Libras, Cão-Guia ou Fisioterapia) com base apenas na deficiência informada. </w:t>
      </w:r>
    </w:p>
    <w:p w14:paraId="1D1330F4" w14:textId="77777777" w:rsidR="00D158ED" w:rsidRPr="00461535" w:rsidRDefault="00D158ED" w:rsidP="00461535">
      <w:pPr>
        <w:numPr>
          <w:ilvl w:val="0"/>
          <w:numId w:val="10"/>
        </w:numPr>
        <w:jc w:val="both"/>
        <w:rPr>
          <w:rFonts w:cs="Arial"/>
          <w:b/>
          <w:szCs w:val="24"/>
          <w:lang w:val="pt-BR"/>
        </w:rPr>
      </w:pPr>
      <w:r w:rsidRPr="00461535">
        <w:rPr>
          <w:rFonts w:cs="Arial"/>
          <w:b/>
          <w:szCs w:val="24"/>
          <w:lang w:val="pt-BR"/>
        </w:rPr>
        <w:t xml:space="preserve">Geração de códigos de matrícula sequenciais (000, 001, etc.) para organização interna. </w:t>
      </w:r>
    </w:p>
    <w:p w14:paraId="68AAE18B" w14:textId="5DCC55EB" w:rsidR="00D158ED" w:rsidRPr="00461535" w:rsidRDefault="00D158ED" w:rsidP="00461535">
      <w:pPr>
        <w:jc w:val="both"/>
        <w:rPr>
          <w:rFonts w:cs="Arial"/>
          <w:b/>
          <w:szCs w:val="24"/>
          <w:lang w:val="pt-BR"/>
        </w:rPr>
      </w:pPr>
      <w:r w:rsidRPr="00461535">
        <w:rPr>
          <w:rFonts w:cs="Arial"/>
          <w:b/>
          <w:bCs/>
          <w:szCs w:val="24"/>
          <w:lang w:val="pt-BR"/>
        </w:rPr>
        <w:t xml:space="preserve">O que está fora do escopo </w:t>
      </w:r>
    </w:p>
    <w:p w14:paraId="7E9B85C8" w14:textId="77777777" w:rsidR="00D158ED" w:rsidRPr="00461535" w:rsidRDefault="00D158ED" w:rsidP="00461535">
      <w:pPr>
        <w:numPr>
          <w:ilvl w:val="0"/>
          <w:numId w:val="11"/>
        </w:numPr>
        <w:jc w:val="both"/>
        <w:rPr>
          <w:rFonts w:cs="Arial"/>
          <w:b/>
          <w:szCs w:val="24"/>
          <w:lang w:val="pt-BR"/>
        </w:rPr>
      </w:pPr>
      <w:r w:rsidRPr="00461535">
        <w:rPr>
          <w:rFonts w:cs="Arial"/>
          <w:b/>
          <w:bCs/>
          <w:szCs w:val="24"/>
          <w:lang w:val="pt-BR"/>
        </w:rPr>
        <w:t>Armazenamento definitivo:</w:t>
      </w:r>
      <w:r w:rsidRPr="00461535">
        <w:rPr>
          <w:rFonts w:cs="Arial"/>
          <w:b/>
          <w:szCs w:val="24"/>
          <w:lang w:val="pt-BR"/>
        </w:rPr>
        <w:t xml:space="preserve"> Não há conexão com banco de dados ou arquivos; todas as informações existem apenas enquanto o programa estiver rodando e são perdidas ao fechá-lo. </w:t>
      </w:r>
    </w:p>
    <w:p w14:paraId="4E5C54E0" w14:textId="77777777" w:rsidR="00D158ED" w:rsidRPr="00461535" w:rsidRDefault="00D158ED" w:rsidP="00461535">
      <w:pPr>
        <w:numPr>
          <w:ilvl w:val="0"/>
          <w:numId w:val="11"/>
        </w:numPr>
        <w:jc w:val="both"/>
        <w:rPr>
          <w:rFonts w:cs="Arial"/>
          <w:b/>
          <w:szCs w:val="24"/>
          <w:lang w:val="pt-BR"/>
        </w:rPr>
      </w:pPr>
      <w:r w:rsidRPr="00461535">
        <w:rPr>
          <w:rFonts w:cs="Arial"/>
          <w:b/>
          <w:bCs/>
          <w:szCs w:val="24"/>
          <w:lang w:val="pt-BR"/>
        </w:rPr>
        <w:t>Alto volume de dados:</w:t>
      </w:r>
      <w:r w:rsidRPr="00461535">
        <w:rPr>
          <w:rFonts w:cs="Arial"/>
          <w:b/>
          <w:szCs w:val="24"/>
          <w:lang w:val="pt-BR"/>
        </w:rPr>
        <w:t xml:space="preserve"> O sistema tem um teto rígido e não aceita mais do que 100 cadastros simultâneos de forma alguma. </w:t>
      </w:r>
    </w:p>
    <w:p w14:paraId="3D35ED0E" w14:textId="77777777" w:rsidR="00D158ED" w:rsidRPr="00461535" w:rsidRDefault="00D158ED" w:rsidP="00461535">
      <w:pPr>
        <w:numPr>
          <w:ilvl w:val="0"/>
          <w:numId w:val="11"/>
        </w:numPr>
        <w:jc w:val="both"/>
        <w:rPr>
          <w:rFonts w:cs="Arial"/>
          <w:b/>
          <w:szCs w:val="24"/>
          <w:lang w:val="pt-BR"/>
        </w:rPr>
      </w:pPr>
      <w:r w:rsidRPr="00461535">
        <w:rPr>
          <w:rFonts w:cs="Arial"/>
          <w:b/>
          <w:bCs/>
          <w:szCs w:val="24"/>
          <w:lang w:val="pt-BR"/>
        </w:rPr>
        <w:t>Outras necessidades ou turmas:</w:t>
      </w:r>
      <w:r w:rsidRPr="00461535">
        <w:rPr>
          <w:rFonts w:cs="Arial"/>
          <w:b/>
          <w:szCs w:val="24"/>
          <w:lang w:val="pt-BR"/>
        </w:rPr>
        <w:t xml:space="preserve"> O programa é engessado nas três deficiências programadas e não atende, por exemplo, alunos com deficiências intelectuais, autismo ou deficiências múltiplas, pois não há opção para alocá-los adequadamente. </w:t>
      </w:r>
    </w:p>
    <w:p w14:paraId="491FC389" w14:textId="690010BE" w:rsidR="00D158ED" w:rsidRPr="00461535" w:rsidRDefault="00D158ED" w:rsidP="00461535">
      <w:pPr>
        <w:numPr>
          <w:ilvl w:val="0"/>
          <w:numId w:val="11"/>
        </w:numPr>
        <w:jc w:val="both"/>
        <w:rPr>
          <w:rFonts w:cs="Arial"/>
          <w:b/>
          <w:szCs w:val="24"/>
          <w:lang w:val="pt-BR"/>
        </w:rPr>
      </w:pPr>
      <w:r w:rsidRPr="00461535">
        <w:rPr>
          <w:rFonts w:cs="Arial"/>
          <w:b/>
          <w:bCs/>
          <w:szCs w:val="24"/>
          <w:lang w:val="pt-BR"/>
        </w:rPr>
        <w:t>Controle de acesso:</w:t>
      </w:r>
      <w:r w:rsidRPr="00461535">
        <w:rPr>
          <w:rFonts w:cs="Arial"/>
          <w:b/>
          <w:szCs w:val="24"/>
          <w:lang w:val="pt-BR"/>
        </w:rPr>
        <w:t xml:space="preserve"> Não existe tela de login, níveis de permissão ou separação de dados por escola; qualquer pessoa que interagir com o menu tem poder total para apagar ou alterar os dados de qualquer aluno. </w:t>
      </w:r>
    </w:p>
    <w:p w14:paraId="3170B6BE"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5 REQUISITOS FUNCIONAIS</w:t>
      </w:r>
    </w:p>
    <w:p w14:paraId="4C1F69D2"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RF01 –O sistema deve permitir o cadastro de alunos, registrando informações sobre o nome da escola, o nome do aluno e o tipo de deficiência.</w:t>
      </w:r>
    </w:p>
    <w:p w14:paraId="6C2B6C1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RF02 – O sistema deve definir automaticamente a turma do aluno (Libras, Práticas com Cão-Guia ou Fisioterapia) dependendo da opção de deficiência selecionada no momento do cadastro.</w:t>
      </w:r>
    </w:p>
    <w:p w14:paraId="58DF71A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RF03 – O sistema deve listar todos os registros ativos, exibindo os dados dos alunos junto a um código sequencial gerado automaticamente e formatado com zeros à esquerda.</w:t>
      </w:r>
    </w:p>
    <w:p w14:paraId="0F18A4EF"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RF04 – O sistema deve possibilitar a alteração de dados de um cadastro já existente por meio da busca pelo seu número de listagem.</w:t>
      </w:r>
    </w:p>
    <w:p w14:paraId="3F7C294F"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lastRenderedPageBreak/>
        <w:t>RF05 – O sistema deve permitir a exclusão de cadastros específicos, realocando os registros subsequentes no vetor para evitar espaços vazios na listagem.</w:t>
      </w:r>
    </w:p>
    <w:p w14:paraId="1949964A"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3 REQUISITOS NÃO FUNCIONAIS</w:t>
      </w:r>
    </w:p>
    <w:p w14:paraId="37175F8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RNF01 – A estrutura de dados do sistema deve possuir um limite fixo para armazenar no máximo 100 cadastros simultaneamente.</w:t>
      </w:r>
    </w:p>
    <w:p w14:paraId="16B7FB2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RNF02 – O sistema deve se comunicar com o usuário exclusivamente através de uma interface de linha de comando, orientada por um menu de texto com opções numéricas de 1 a 5.</w:t>
      </w:r>
    </w:p>
    <w:p w14:paraId="2B2A195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 xml:space="preserve">RNF03 – </w:t>
      </w:r>
      <w:r w:rsidRPr="00461535">
        <w:rPr>
          <w:rFonts w:cs="Arial"/>
          <w:b/>
          <w:bCs/>
          <w:szCs w:val="24"/>
          <w:lang w:val="pt-BR"/>
        </w:rPr>
        <w:t>Armazenamento Volátil:</w:t>
      </w:r>
      <w:r w:rsidRPr="00461535">
        <w:rPr>
          <w:rFonts w:cs="Arial"/>
          <w:b/>
          <w:szCs w:val="24"/>
          <w:lang w:val="pt-BR"/>
        </w:rPr>
        <w:t xml:space="preserve"> Os dados processados (nomes, escolas, turmas e códigos) devem ser armazenados temporariamente na memória principal utilizando vetores, sem persistência em banco de dados ou arquivos externos.</w:t>
      </w:r>
    </w:p>
    <w:p w14:paraId="25A4DDB1" w14:textId="77777777" w:rsidR="002E60CF" w:rsidRPr="00461535" w:rsidRDefault="002E60CF" w:rsidP="00461535">
      <w:pPr>
        <w:pStyle w:val="PargrafodaLista"/>
        <w:jc w:val="both"/>
        <w:rPr>
          <w:rFonts w:cs="Arial"/>
          <w:b/>
          <w:szCs w:val="24"/>
          <w:lang w:val="pt-BR"/>
        </w:rPr>
      </w:pPr>
    </w:p>
    <w:p w14:paraId="091A540E" w14:textId="77777777" w:rsidR="00D158ED" w:rsidRPr="00461535" w:rsidRDefault="00D158ED" w:rsidP="00461535">
      <w:pPr>
        <w:pStyle w:val="PargrafodaLista"/>
        <w:jc w:val="both"/>
        <w:rPr>
          <w:rFonts w:cs="Arial"/>
          <w:b/>
          <w:szCs w:val="24"/>
          <w:lang w:val="pt-BR"/>
        </w:rPr>
      </w:pPr>
      <w:r w:rsidRPr="00461535">
        <w:rPr>
          <w:rFonts w:cs="Arial"/>
          <w:b/>
          <w:szCs w:val="24"/>
          <w:lang w:val="pt-BR"/>
        </w:rPr>
        <w:t>5 PLANEJAMENTO E GERENCIAMENTO DO DESENVOLVIMENTO</w:t>
      </w:r>
    </w:p>
    <w:p w14:paraId="79011E55" w14:textId="77777777" w:rsidR="002E60CF" w:rsidRPr="00461535" w:rsidRDefault="002E60CF" w:rsidP="00461535">
      <w:pPr>
        <w:pStyle w:val="PargrafodaLista"/>
        <w:jc w:val="both"/>
        <w:rPr>
          <w:rFonts w:cs="Arial"/>
          <w:b/>
          <w:szCs w:val="24"/>
          <w:lang w:val="pt-BR"/>
        </w:rPr>
      </w:pPr>
    </w:p>
    <w:p w14:paraId="52175AD3" w14:textId="77777777" w:rsidR="00D158ED" w:rsidRPr="00461535" w:rsidRDefault="00D158ED" w:rsidP="00461535">
      <w:pPr>
        <w:pStyle w:val="PargrafodaLista"/>
        <w:jc w:val="both"/>
        <w:rPr>
          <w:rFonts w:cs="Arial"/>
          <w:b/>
          <w:szCs w:val="24"/>
          <w:lang w:val="pt-BR"/>
        </w:rPr>
      </w:pPr>
      <w:r w:rsidRPr="00461535">
        <w:rPr>
          <w:rFonts w:cs="Arial"/>
          <w:b/>
          <w:szCs w:val="24"/>
          <w:lang w:val="pt-BR"/>
        </w:rPr>
        <w:t>Para organizar o desenvolvimento do site proposto para o Programa Saúde na Escola, foi adotada uma metodologia ágil estruturada em Sprints semanais.</w:t>
      </w:r>
    </w:p>
    <w:p w14:paraId="65044444" w14:textId="77777777" w:rsidR="00D158ED" w:rsidRPr="00461535" w:rsidRDefault="00D158ED" w:rsidP="00461535">
      <w:pPr>
        <w:pStyle w:val="PargrafodaLista"/>
        <w:jc w:val="both"/>
        <w:rPr>
          <w:rFonts w:cs="Arial"/>
          <w:b/>
          <w:szCs w:val="24"/>
          <w:lang w:val="pt-BR"/>
        </w:rPr>
      </w:pPr>
      <w:r w:rsidRPr="00461535">
        <w:rPr>
          <w:rFonts w:cs="Arial"/>
          <w:b/>
          <w:szCs w:val="24"/>
          <w:lang w:val="pt-BR"/>
        </w:rPr>
        <w:t>O planejamento contempla as principais etapas do projeto, desde a definição inicial do tema e elaboração da documentação até a construção do sistema, realização dos testes e preparação da apresentação final.</w:t>
      </w:r>
    </w:p>
    <w:p w14:paraId="7D476552" w14:textId="77777777" w:rsidR="002E60CF" w:rsidRPr="00461535" w:rsidRDefault="002E60CF" w:rsidP="00461535">
      <w:pPr>
        <w:pStyle w:val="PargrafodaLista"/>
        <w:jc w:val="both"/>
        <w:rPr>
          <w:rFonts w:cs="Arial"/>
          <w:b/>
          <w:szCs w:val="24"/>
          <w:lang w:val="pt-BR"/>
        </w:rPr>
      </w:pPr>
    </w:p>
    <w:p w14:paraId="6FBBC8F4" w14:textId="77777777" w:rsidR="00D158ED" w:rsidRPr="00461535" w:rsidRDefault="00D158ED" w:rsidP="00461535">
      <w:pPr>
        <w:pStyle w:val="PargrafodaLista"/>
        <w:jc w:val="both"/>
        <w:rPr>
          <w:rFonts w:cs="Arial"/>
          <w:b/>
          <w:szCs w:val="24"/>
          <w:lang w:val="pt-BR"/>
        </w:rPr>
      </w:pPr>
      <w:r w:rsidRPr="00461535">
        <w:rPr>
          <w:rFonts w:cs="Arial"/>
          <w:b/>
          <w:szCs w:val="24"/>
          <w:lang w:val="pt-BR"/>
        </w:rPr>
        <w:t>A Tabela 1 apresenta a distribuição das 15 Sprints do projeto, indicando a data de início, a situação e as principais atividades previstas para cada etapa.</w:t>
      </w:r>
    </w:p>
    <w:p w14:paraId="12193A32" w14:textId="77777777" w:rsidR="00D158ED" w:rsidRPr="00461535" w:rsidRDefault="00D158ED" w:rsidP="00461535">
      <w:pPr>
        <w:pStyle w:val="PargrafodaLista"/>
        <w:jc w:val="both"/>
        <w:rPr>
          <w:rFonts w:cs="Arial"/>
          <w:b/>
          <w:szCs w:val="24"/>
          <w:lang w:val="pt-BR"/>
        </w:rPr>
      </w:pPr>
      <w:r w:rsidRPr="00461535">
        <w:rPr>
          <w:rFonts w:cs="Arial"/>
          <w:b/>
          <w:szCs w:val="24"/>
          <w:lang w:val="pt-BR"/>
        </w:rPr>
        <w:t>Tabela 1 – Cronograma de planejamento e execução das Sprints</w:t>
      </w:r>
    </w:p>
    <w:p w14:paraId="2D8BBC9F" w14:textId="77777777" w:rsidR="00D158ED" w:rsidRPr="00461535" w:rsidRDefault="00D158ED" w:rsidP="00461535">
      <w:pPr>
        <w:pStyle w:val="PargrafodaLista"/>
        <w:jc w:val="both"/>
        <w:rPr>
          <w:rFonts w:cs="Arial"/>
          <w:b/>
          <w:szCs w:val="24"/>
          <w:lang w:val="pt-BR"/>
        </w:rPr>
      </w:pPr>
    </w:p>
    <w:p w14:paraId="64CFE00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Sprint</w:t>
      </w:r>
    </w:p>
    <w:p w14:paraId="15D326B8"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Data de início</w:t>
      </w:r>
    </w:p>
    <w:p w14:paraId="5684967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Atividades do backlog</w:t>
      </w:r>
    </w:p>
    <w:p w14:paraId="051ED3BE" w14:textId="77777777" w:rsidR="002E60CF" w:rsidRPr="00461535" w:rsidRDefault="002E60CF" w:rsidP="00461535">
      <w:pPr>
        <w:pStyle w:val="PargrafodaLista"/>
        <w:jc w:val="both"/>
        <w:rPr>
          <w:rFonts w:cs="Arial"/>
          <w:b/>
          <w:szCs w:val="24"/>
          <w:lang w:val="pt-BR"/>
        </w:rPr>
      </w:pPr>
    </w:p>
    <w:p w14:paraId="378D2A9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w:t>
      </w:r>
    </w:p>
    <w:p w14:paraId="3DA8017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03/08/2026</w:t>
      </w:r>
    </w:p>
    <w:p w14:paraId="4824D64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Definição dos membros do grupo; estudo do material didático e pesquisa inicial.</w:t>
      </w:r>
    </w:p>
    <w:p w14:paraId="7A374834" w14:textId="77777777" w:rsidR="002E60CF" w:rsidRPr="00461535" w:rsidRDefault="002E60CF" w:rsidP="00461535">
      <w:pPr>
        <w:pStyle w:val="PargrafodaLista"/>
        <w:jc w:val="both"/>
        <w:rPr>
          <w:rFonts w:cs="Arial"/>
          <w:b/>
          <w:szCs w:val="24"/>
          <w:lang w:val="pt-BR"/>
        </w:rPr>
      </w:pPr>
    </w:p>
    <w:p w14:paraId="483C954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2</w:t>
      </w:r>
    </w:p>
    <w:p w14:paraId="573826A0"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10/08/2026</w:t>
      </w:r>
    </w:p>
    <w:p w14:paraId="3AB473A0"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Definição dos temas abordados para auxílio ao PSE; discussão do tema; separação e atribuição das responsabilidades dos integrantes.</w:t>
      </w:r>
    </w:p>
    <w:p w14:paraId="1F7D42FD" w14:textId="77777777" w:rsidR="00FB40A8" w:rsidRPr="00461535" w:rsidRDefault="00FB40A8" w:rsidP="00461535">
      <w:pPr>
        <w:pStyle w:val="PargrafodaLista"/>
        <w:jc w:val="both"/>
        <w:rPr>
          <w:rFonts w:cs="Arial"/>
          <w:b/>
          <w:szCs w:val="24"/>
          <w:lang w:val="pt-BR"/>
        </w:rPr>
      </w:pPr>
    </w:p>
    <w:p w14:paraId="37C484C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lastRenderedPageBreak/>
        <w:t>Semana 3</w:t>
      </w:r>
    </w:p>
    <w:p w14:paraId="0926EDB0"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17/08/2026</w:t>
      </w:r>
    </w:p>
    <w:p w14:paraId="036D7E6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Produção textual inicial; elaboração do fluxograma geral do programa.</w:t>
      </w:r>
    </w:p>
    <w:p w14:paraId="3E67FE43" w14:textId="77777777" w:rsidR="00FB40A8" w:rsidRPr="00461535" w:rsidRDefault="00FB40A8" w:rsidP="00461535">
      <w:pPr>
        <w:pStyle w:val="PargrafodaLista"/>
        <w:jc w:val="both"/>
        <w:rPr>
          <w:rFonts w:cs="Arial"/>
          <w:b/>
          <w:szCs w:val="24"/>
          <w:lang w:val="pt-BR"/>
        </w:rPr>
      </w:pPr>
    </w:p>
    <w:p w14:paraId="1A972E21"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4</w:t>
      </w:r>
    </w:p>
    <w:p w14:paraId="6243ACA5" w14:textId="7AA5ADB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24/08/2026</w:t>
      </w:r>
    </w:p>
    <w:p w14:paraId="59432B6E"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Elaboração do fluxograma específico do processo de cadastro; construção do menu principal em pseudocódigo.</w:t>
      </w:r>
    </w:p>
    <w:p w14:paraId="47A93282" w14:textId="77777777" w:rsidR="00FB40A8" w:rsidRPr="00461535" w:rsidRDefault="00FB40A8" w:rsidP="00461535">
      <w:pPr>
        <w:pStyle w:val="PargrafodaLista"/>
        <w:jc w:val="both"/>
        <w:rPr>
          <w:rFonts w:cs="Arial"/>
          <w:b/>
          <w:szCs w:val="24"/>
          <w:lang w:val="pt-BR"/>
        </w:rPr>
      </w:pPr>
    </w:p>
    <w:p w14:paraId="00E5ED9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5</w:t>
      </w:r>
    </w:p>
    <w:p w14:paraId="0FD93A90"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31/08/2026</w:t>
      </w:r>
    </w:p>
    <w:p w14:paraId="264423A4"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Desenvolvimento da página de cadastro em pseudocódigo; desenvolvimento da finalização do programa em pseudocódigo; desenvolvimento da tela de visualização de cadastros; desenvolvimento da tela de relatórios.</w:t>
      </w:r>
    </w:p>
    <w:p w14:paraId="42B55565" w14:textId="77777777" w:rsidR="00FB40A8" w:rsidRPr="00461535" w:rsidRDefault="00FB40A8" w:rsidP="00461535">
      <w:pPr>
        <w:pStyle w:val="PargrafodaLista"/>
        <w:jc w:val="both"/>
        <w:rPr>
          <w:rFonts w:cs="Arial"/>
          <w:b/>
          <w:szCs w:val="24"/>
          <w:lang w:val="pt-BR"/>
        </w:rPr>
      </w:pPr>
    </w:p>
    <w:p w14:paraId="1F181DCA"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6</w:t>
      </w:r>
    </w:p>
    <w:p w14:paraId="7B3B89F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07/09/2026</w:t>
      </w:r>
    </w:p>
    <w:p w14:paraId="7268CFD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Revisão geral do material produzido; criação do repositório no GitHub com a documentação; elaboração do arquivo README com a identificação da equipe.</w:t>
      </w:r>
    </w:p>
    <w:p w14:paraId="75744DDE" w14:textId="77777777" w:rsidR="00FB40A8" w:rsidRPr="00461535" w:rsidRDefault="00FB40A8" w:rsidP="00461535">
      <w:pPr>
        <w:pStyle w:val="PargrafodaLista"/>
        <w:jc w:val="both"/>
        <w:rPr>
          <w:rFonts w:cs="Arial"/>
          <w:b/>
          <w:szCs w:val="24"/>
          <w:lang w:val="pt-BR"/>
        </w:rPr>
      </w:pPr>
    </w:p>
    <w:p w14:paraId="39FAF2B4"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7</w:t>
      </w:r>
    </w:p>
    <w:p w14:paraId="6B3DBDD4"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14/09/2026</w:t>
      </w:r>
    </w:p>
    <w:p w14:paraId="3AA85112"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663AFE7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Atribuição detalhada das tarefas aos integrantes; modelagem do Diagrama de Casos de Uso; transposição do menu de pseudocódigo para a linguagem C, contendo as 5 funcionalidades obrigatórias.</w:t>
      </w:r>
    </w:p>
    <w:p w14:paraId="38DA7216" w14:textId="77777777" w:rsidR="00FB40A8" w:rsidRPr="00461535" w:rsidRDefault="00FB40A8" w:rsidP="00461535">
      <w:pPr>
        <w:pStyle w:val="PargrafodaLista"/>
        <w:jc w:val="both"/>
        <w:rPr>
          <w:rFonts w:cs="Arial"/>
          <w:b/>
          <w:szCs w:val="24"/>
          <w:lang w:val="pt-BR"/>
        </w:rPr>
      </w:pPr>
    </w:p>
    <w:p w14:paraId="62295B56" w14:textId="7F92BEB7" w:rsidR="00FB40A8"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8</w:t>
      </w:r>
    </w:p>
    <w:p w14:paraId="6352179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21/09/2026</w:t>
      </w:r>
    </w:p>
    <w:p w14:paraId="5F603048"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0829315F"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Implementação do processo de cadastro em linguagem C; implementação da consulta aos cadastros; implementação da funcionalidade de relatórios.</w:t>
      </w:r>
    </w:p>
    <w:p w14:paraId="4CE253CD" w14:textId="77777777" w:rsidR="00FB40A8" w:rsidRPr="00461535" w:rsidRDefault="00FB40A8" w:rsidP="00461535">
      <w:pPr>
        <w:pStyle w:val="PargrafodaLista"/>
        <w:jc w:val="both"/>
        <w:rPr>
          <w:rFonts w:cs="Arial"/>
          <w:b/>
          <w:szCs w:val="24"/>
          <w:lang w:val="pt-BR"/>
        </w:rPr>
      </w:pPr>
    </w:p>
    <w:p w14:paraId="2F57BC9D"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9</w:t>
      </w:r>
    </w:p>
    <w:p w14:paraId="53EBA83A"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28/09/2026</w:t>
      </w:r>
    </w:p>
    <w:p w14:paraId="12A1A711"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5E93038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Integração das funcionalidades do sistema; validação das rotinas de entrada e saída de dados.</w:t>
      </w:r>
    </w:p>
    <w:p w14:paraId="542B5CE1" w14:textId="77777777" w:rsidR="00FB40A8" w:rsidRPr="00461535" w:rsidRDefault="00FB40A8" w:rsidP="00461535">
      <w:pPr>
        <w:pStyle w:val="PargrafodaLista"/>
        <w:jc w:val="both"/>
        <w:rPr>
          <w:rFonts w:cs="Arial"/>
          <w:b/>
          <w:szCs w:val="24"/>
          <w:lang w:val="pt-BR"/>
        </w:rPr>
      </w:pPr>
    </w:p>
    <w:p w14:paraId="48FB2F6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lastRenderedPageBreak/>
        <w:t>Semana 10</w:t>
      </w:r>
    </w:p>
    <w:p w14:paraId="675668B1"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05/10/2026</w:t>
      </w:r>
    </w:p>
    <w:p w14:paraId="78FB4C2D"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5BA6608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Revisão do código e alinhamento com a produção textual; implementação de melhorias no código-fonte.</w:t>
      </w:r>
    </w:p>
    <w:p w14:paraId="233CF4E9" w14:textId="77777777" w:rsidR="00FB40A8" w:rsidRPr="00461535" w:rsidRDefault="00FB40A8" w:rsidP="00461535">
      <w:pPr>
        <w:pStyle w:val="PargrafodaLista"/>
        <w:jc w:val="both"/>
        <w:rPr>
          <w:rFonts w:cs="Arial"/>
          <w:b/>
          <w:szCs w:val="24"/>
          <w:lang w:val="pt-BR"/>
        </w:rPr>
      </w:pPr>
    </w:p>
    <w:p w14:paraId="18D29AA0"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11</w:t>
      </w:r>
    </w:p>
    <w:p w14:paraId="6282B5B4"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12/10/2026</w:t>
      </w:r>
    </w:p>
    <w:p w14:paraId="4B81A27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47429489"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Execução de testes funcionais e correção de falhas.</w:t>
      </w:r>
    </w:p>
    <w:p w14:paraId="483B1E1C" w14:textId="77777777" w:rsidR="00FB40A8" w:rsidRPr="00461535" w:rsidRDefault="00FB40A8" w:rsidP="00461535">
      <w:pPr>
        <w:pStyle w:val="PargrafodaLista"/>
        <w:jc w:val="both"/>
        <w:rPr>
          <w:rFonts w:cs="Arial"/>
          <w:b/>
          <w:szCs w:val="24"/>
          <w:lang w:val="pt-BR"/>
        </w:rPr>
      </w:pPr>
    </w:p>
    <w:p w14:paraId="6049156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12</w:t>
      </w:r>
    </w:p>
    <w:p w14:paraId="6EC7BF4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19/10/2026</w:t>
      </w:r>
    </w:p>
    <w:p w14:paraId="0001E7F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642D2BEC"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Elaboração do roteiro do vídeo explicativo.</w:t>
      </w:r>
    </w:p>
    <w:p w14:paraId="3449BDC4" w14:textId="77777777" w:rsidR="00FB40A8" w:rsidRPr="00461535" w:rsidRDefault="00FB40A8" w:rsidP="00461535">
      <w:pPr>
        <w:pStyle w:val="PargrafodaLista"/>
        <w:jc w:val="both"/>
        <w:rPr>
          <w:rFonts w:cs="Arial"/>
          <w:b/>
          <w:szCs w:val="24"/>
          <w:lang w:val="pt-BR"/>
        </w:rPr>
      </w:pPr>
    </w:p>
    <w:p w14:paraId="33FAEF3A"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13</w:t>
      </w:r>
    </w:p>
    <w:p w14:paraId="3CB85A6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26/10/2026</w:t>
      </w:r>
    </w:p>
    <w:p w14:paraId="07706B66"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7ED4DCF3"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Gravação do vídeo explicativo do projeto.</w:t>
      </w:r>
    </w:p>
    <w:p w14:paraId="3C1EF623" w14:textId="77777777" w:rsidR="00FB40A8" w:rsidRPr="00461535" w:rsidRDefault="00FB40A8" w:rsidP="00461535">
      <w:pPr>
        <w:pStyle w:val="PargrafodaLista"/>
        <w:jc w:val="both"/>
        <w:rPr>
          <w:rFonts w:cs="Arial"/>
          <w:b/>
          <w:szCs w:val="24"/>
          <w:lang w:val="pt-BR"/>
        </w:rPr>
      </w:pPr>
    </w:p>
    <w:p w14:paraId="472D5F9F"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14</w:t>
      </w:r>
    </w:p>
    <w:p w14:paraId="32BA2EA7"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02/11/2026</w:t>
      </w:r>
    </w:p>
    <w:p w14:paraId="2B9C98FB"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31A5A6A2"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Tratamento de áudio; edição do vídeo; pós-produção da apresentação audiovisual.</w:t>
      </w:r>
    </w:p>
    <w:p w14:paraId="3BCFE4A3" w14:textId="77777777" w:rsidR="00FB40A8" w:rsidRPr="00461535" w:rsidRDefault="00FB40A8" w:rsidP="00461535">
      <w:pPr>
        <w:pStyle w:val="PargrafodaLista"/>
        <w:jc w:val="both"/>
        <w:rPr>
          <w:rFonts w:cs="Arial"/>
          <w:b/>
          <w:szCs w:val="24"/>
          <w:lang w:val="pt-BR"/>
        </w:rPr>
      </w:pPr>
    </w:p>
    <w:p w14:paraId="3AF65956"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Semana 15</w:t>
      </w:r>
    </w:p>
    <w:p w14:paraId="17CE12D5"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09/11/2026</w:t>
      </w:r>
    </w:p>
    <w:p w14:paraId="57B54002" w14:textId="77777777" w:rsidR="00D158ED"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 fazer</w:t>
      </w:r>
    </w:p>
    <w:p w14:paraId="2A9EB3EB" w14:textId="56794B18" w:rsidR="00CC0784" w:rsidRPr="00461535" w:rsidRDefault="00D158ED" w:rsidP="00461535">
      <w:pPr>
        <w:pStyle w:val="PargrafodaLista"/>
        <w:numPr>
          <w:ilvl w:val="0"/>
          <w:numId w:val="11"/>
        </w:numPr>
        <w:jc w:val="both"/>
        <w:rPr>
          <w:rFonts w:cs="Arial"/>
          <w:b/>
          <w:szCs w:val="24"/>
          <w:lang w:val="pt-BR"/>
        </w:rPr>
      </w:pPr>
      <w:r w:rsidRPr="00461535">
        <w:rPr>
          <w:rFonts w:cs="Arial"/>
          <w:b/>
          <w:szCs w:val="24"/>
          <w:lang w:val="pt-BR"/>
        </w:rPr>
        <w:t>Atualização do repositório GitHub com a documentação completa da Etapa 2; inclusão do link do vídeo final; revisão e entrega do relatório final em formato PDF</w:t>
      </w:r>
      <w:r w:rsidR="00FB40A8" w:rsidRPr="00461535">
        <w:rPr>
          <w:rFonts w:cs="Arial"/>
          <w:b/>
          <w:szCs w:val="24"/>
          <w:lang w:val="pt-BR"/>
        </w:rPr>
        <w:t>.</w:t>
      </w:r>
    </w:p>
    <w:p w14:paraId="4BCA1CC5" w14:textId="0AA77FC4" w:rsidR="002E60CF" w:rsidRPr="00461535" w:rsidRDefault="002E60CF" w:rsidP="00461535">
      <w:pPr>
        <w:ind w:left="360"/>
        <w:jc w:val="both"/>
        <w:rPr>
          <w:rFonts w:cs="Arial"/>
          <w:b/>
          <w:szCs w:val="24"/>
          <w:lang w:val="pt-BR"/>
        </w:rPr>
      </w:pPr>
      <w:r w:rsidRPr="00461535">
        <w:rPr>
          <w:rFonts w:cs="Arial"/>
          <w:b/>
          <w:szCs w:val="24"/>
          <w:lang w:val="pt-BR"/>
        </w:rPr>
        <w:t>ALGORITMOS E LÓGICA DE PROGRAMAÇÃO</w:t>
      </w:r>
    </w:p>
    <w:p w14:paraId="5AF58599" w14:textId="59CA429F" w:rsidR="002E60CF" w:rsidRPr="00461535" w:rsidRDefault="002E60CF" w:rsidP="00461535">
      <w:pPr>
        <w:pStyle w:val="PargrafodaLista"/>
        <w:numPr>
          <w:ilvl w:val="0"/>
          <w:numId w:val="13"/>
        </w:numPr>
        <w:jc w:val="both"/>
        <w:rPr>
          <w:rFonts w:cs="Arial"/>
          <w:b/>
          <w:szCs w:val="24"/>
          <w:lang w:val="pt-BR"/>
        </w:rPr>
      </w:pPr>
      <w:r w:rsidRPr="00461535">
        <w:rPr>
          <w:rFonts w:cs="Arial"/>
          <w:b/>
          <w:szCs w:val="24"/>
          <w:lang w:val="pt-BR"/>
        </w:rPr>
        <w:t>Fluxograma geral e específico juntos em um só, sendo o específico o de cadastro.</w:t>
      </w:r>
    </w:p>
    <w:p w14:paraId="503659BE" w14:textId="7C5479D4" w:rsidR="00461535" w:rsidRDefault="002E60CF" w:rsidP="00075CA9">
      <w:pPr>
        <w:jc w:val="both"/>
        <w:rPr>
          <w:rFonts w:cs="Arial"/>
          <w:b/>
          <w:szCs w:val="24"/>
          <w:lang w:val="pt-BR"/>
        </w:rPr>
      </w:pPr>
      <w:r w:rsidRPr="002E60CF">
        <w:rPr>
          <w:rFonts w:cs="Arial"/>
          <w:noProof/>
          <w:szCs w:val="24"/>
          <w:lang w:val="pt-BR"/>
        </w:rPr>
        <w:lastRenderedPageBreak/>
        <w:drawing>
          <wp:inline distT="0" distB="0" distL="0" distR="0" wp14:anchorId="1F024712" wp14:editId="1DA8EE57">
            <wp:extent cx="5966460" cy="246126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2461260"/>
                    </a:xfrm>
                    <a:prstGeom prst="rect">
                      <a:avLst/>
                    </a:prstGeom>
                    <a:noFill/>
                    <a:ln>
                      <a:noFill/>
                    </a:ln>
                  </pic:spPr>
                </pic:pic>
              </a:graphicData>
            </a:graphic>
          </wp:inline>
        </w:drawing>
      </w:r>
    </w:p>
    <w:p w14:paraId="1736EB19" w14:textId="77777777" w:rsidR="00075CA9" w:rsidRDefault="00075CA9" w:rsidP="00461535">
      <w:pPr>
        <w:ind w:left="360"/>
        <w:jc w:val="both"/>
        <w:rPr>
          <w:rFonts w:cs="Arial"/>
          <w:b/>
          <w:szCs w:val="24"/>
          <w:lang w:val="pt-BR"/>
        </w:rPr>
      </w:pPr>
    </w:p>
    <w:p w14:paraId="7E1210AF" w14:textId="77777777" w:rsidR="00075CA9" w:rsidRDefault="00075CA9" w:rsidP="00461535">
      <w:pPr>
        <w:ind w:left="360"/>
        <w:jc w:val="both"/>
        <w:rPr>
          <w:rFonts w:cs="Arial"/>
          <w:b/>
          <w:szCs w:val="24"/>
          <w:lang w:val="pt-BR"/>
        </w:rPr>
      </w:pPr>
    </w:p>
    <w:p w14:paraId="13911423" w14:textId="77777777" w:rsidR="00075CA9" w:rsidRDefault="00075CA9" w:rsidP="00075CA9">
      <w:pPr>
        <w:ind w:left="360"/>
        <w:jc w:val="both"/>
        <w:rPr>
          <w:rFonts w:cs="Arial"/>
          <w:b/>
          <w:szCs w:val="24"/>
          <w:lang w:val="pt-BR"/>
        </w:rPr>
      </w:pPr>
      <w:r>
        <w:rPr>
          <w:rFonts w:cs="Arial"/>
          <w:b/>
          <w:szCs w:val="24"/>
          <w:lang w:val="pt-BR"/>
        </w:rPr>
        <w:t>1 – Pseudocódigo (</w:t>
      </w:r>
      <w:proofErr w:type="spellStart"/>
      <w:r>
        <w:rPr>
          <w:rFonts w:cs="Arial"/>
          <w:b/>
          <w:szCs w:val="24"/>
          <w:lang w:val="pt-BR"/>
        </w:rPr>
        <w:t>Portugol</w:t>
      </w:r>
      <w:proofErr w:type="spellEnd"/>
      <w:r>
        <w:rPr>
          <w:rFonts w:cs="Arial"/>
          <w:b/>
          <w:szCs w:val="24"/>
          <w:lang w:val="pt-BR"/>
        </w:rPr>
        <w:t>)</w:t>
      </w:r>
    </w:p>
    <w:p w14:paraId="3FBE3C69" w14:textId="77777777" w:rsidR="00075CA9" w:rsidRDefault="00075CA9" w:rsidP="00075CA9">
      <w:pPr>
        <w:ind w:left="360"/>
        <w:jc w:val="both"/>
        <w:rPr>
          <w:rFonts w:cs="Arial"/>
          <w:b/>
          <w:szCs w:val="24"/>
          <w:lang w:val="pt-BR"/>
        </w:rPr>
      </w:pPr>
      <w:r>
        <w:rPr>
          <w:rFonts w:cs="Arial"/>
          <w:b/>
          <w:szCs w:val="24"/>
          <w:lang w:val="pt-BR"/>
        </w:rPr>
        <w:t>p</w:t>
      </w:r>
      <w:r w:rsidRPr="00461535">
        <w:rPr>
          <w:rFonts w:cs="Arial"/>
          <w:b/>
          <w:szCs w:val="24"/>
          <w:lang w:val="pt-BR"/>
        </w:rPr>
        <w:t>rograma {</w:t>
      </w:r>
    </w:p>
    <w:p w14:paraId="00205CBE"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funcao</w:t>
      </w:r>
      <w:proofErr w:type="spellEnd"/>
      <w:r w:rsidRPr="00461535">
        <w:rPr>
          <w:rFonts w:cs="Arial"/>
          <w:b/>
          <w:szCs w:val="24"/>
          <w:lang w:val="pt-BR"/>
        </w:rPr>
        <w:t xml:space="preserve"> </w:t>
      </w:r>
      <w:proofErr w:type="gramStart"/>
      <w:r w:rsidRPr="00461535">
        <w:rPr>
          <w:rFonts w:cs="Arial"/>
          <w:b/>
          <w:szCs w:val="24"/>
          <w:lang w:val="pt-BR"/>
        </w:rPr>
        <w:t>inicio(</w:t>
      </w:r>
      <w:proofErr w:type="gramEnd"/>
      <w:r w:rsidRPr="00461535">
        <w:rPr>
          <w:rFonts w:cs="Arial"/>
          <w:b/>
          <w:szCs w:val="24"/>
          <w:lang w:val="pt-BR"/>
        </w:rPr>
        <w:t>) {</w:t>
      </w:r>
    </w:p>
    <w:p w14:paraId="74929B45" w14:textId="77777777" w:rsidR="00075CA9" w:rsidRPr="00461535" w:rsidRDefault="00075CA9" w:rsidP="00075CA9">
      <w:pPr>
        <w:ind w:left="360"/>
        <w:jc w:val="both"/>
        <w:rPr>
          <w:rFonts w:cs="Arial"/>
          <w:b/>
          <w:szCs w:val="24"/>
          <w:lang w:val="pt-BR"/>
        </w:rPr>
      </w:pPr>
      <w:r w:rsidRPr="00461535">
        <w:rPr>
          <w:rFonts w:cs="Arial"/>
          <w:b/>
          <w:szCs w:val="24"/>
          <w:lang w:val="pt-BR"/>
        </w:rPr>
        <w:t>    // Vetores para armazenar até 100 cadastros</w:t>
      </w:r>
    </w:p>
    <w:p w14:paraId="375B936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cadeia </w:t>
      </w:r>
      <w:proofErr w:type="gramStart"/>
      <w:r w:rsidRPr="00461535">
        <w:rPr>
          <w:rFonts w:cs="Arial"/>
          <w:b/>
          <w:szCs w:val="24"/>
          <w:lang w:val="pt-BR"/>
        </w:rPr>
        <w:t>nomes[</w:t>
      </w:r>
      <w:proofErr w:type="gramEnd"/>
      <w:r w:rsidRPr="00461535">
        <w:rPr>
          <w:rFonts w:cs="Arial"/>
          <w:b/>
          <w:szCs w:val="24"/>
          <w:lang w:val="pt-BR"/>
        </w:rPr>
        <w:t>100]</w:t>
      </w:r>
    </w:p>
    <w:p w14:paraId="4F3225C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cadeia </w:t>
      </w:r>
      <w:proofErr w:type="gramStart"/>
      <w:r w:rsidRPr="00461535">
        <w:rPr>
          <w:rFonts w:cs="Arial"/>
          <w:b/>
          <w:szCs w:val="24"/>
          <w:lang w:val="pt-BR"/>
        </w:rPr>
        <w:t>escolas[</w:t>
      </w:r>
      <w:proofErr w:type="gramEnd"/>
      <w:r w:rsidRPr="00461535">
        <w:rPr>
          <w:rFonts w:cs="Arial"/>
          <w:b/>
          <w:szCs w:val="24"/>
          <w:lang w:val="pt-BR"/>
        </w:rPr>
        <w:t>100]</w:t>
      </w:r>
    </w:p>
    <w:p w14:paraId="51E094A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cadeia </w:t>
      </w:r>
      <w:proofErr w:type="gramStart"/>
      <w:r w:rsidRPr="00461535">
        <w:rPr>
          <w:rFonts w:cs="Arial"/>
          <w:b/>
          <w:szCs w:val="24"/>
          <w:lang w:val="pt-BR"/>
        </w:rPr>
        <w:t>turmas[</w:t>
      </w:r>
      <w:proofErr w:type="gramEnd"/>
      <w:r w:rsidRPr="00461535">
        <w:rPr>
          <w:rFonts w:cs="Arial"/>
          <w:b/>
          <w:szCs w:val="24"/>
          <w:lang w:val="pt-BR"/>
        </w:rPr>
        <w:t>100]</w:t>
      </w:r>
    </w:p>
    <w:p w14:paraId="2FB344C0"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inteiro </w:t>
      </w:r>
      <w:proofErr w:type="spellStart"/>
      <w:proofErr w:type="gramStart"/>
      <w:r w:rsidRPr="00461535">
        <w:rPr>
          <w:rFonts w:cs="Arial"/>
          <w:b/>
          <w:szCs w:val="24"/>
          <w:lang w:val="pt-BR"/>
        </w:rPr>
        <w:t>codigos</w:t>
      </w:r>
      <w:proofErr w:type="spellEnd"/>
      <w:r w:rsidRPr="00461535">
        <w:rPr>
          <w:rFonts w:cs="Arial"/>
          <w:b/>
          <w:szCs w:val="24"/>
          <w:lang w:val="pt-BR"/>
        </w:rPr>
        <w:t>[</w:t>
      </w:r>
      <w:proofErr w:type="gramEnd"/>
      <w:r w:rsidRPr="00461535">
        <w:rPr>
          <w:rFonts w:cs="Arial"/>
          <w:b/>
          <w:szCs w:val="24"/>
          <w:lang w:val="pt-BR"/>
        </w:rPr>
        <w:t>100]</w:t>
      </w:r>
    </w:p>
    <w:p w14:paraId="0B61462E" w14:textId="77777777" w:rsidR="00075CA9" w:rsidRPr="00461535" w:rsidRDefault="00075CA9" w:rsidP="00075CA9">
      <w:pPr>
        <w:ind w:left="360"/>
        <w:jc w:val="both"/>
        <w:rPr>
          <w:rFonts w:cs="Arial"/>
          <w:b/>
          <w:szCs w:val="24"/>
          <w:lang w:val="pt-BR"/>
        </w:rPr>
      </w:pPr>
    </w:p>
    <w:p w14:paraId="2DCE10AE"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inteiro </w:t>
      </w:r>
      <w:proofErr w:type="spellStart"/>
      <w:r w:rsidRPr="00461535">
        <w:rPr>
          <w:rFonts w:cs="Arial"/>
          <w:b/>
          <w:szCs w:val="24"/>
          <w:lang w:val="pt-BR"/>
        </w:rPr>
        <w:t>totalCadastros</w:t>
      </w:r>
      <w:proofErr w:type="spellEnd"/>
      <w:r w:rsidRPr="00461535">
        <w:rPr>
          <w:rFonts w:cs="Arial"/>
          <w:b/>
          <w:szCs w:val="24"/>
          <w:lang w:val="pt-BR"/>
        </w:rPr>
        <w:t xml:space="preserve"> = 0</w:t>
      </w:r>
    </w:p>
    <w:p w14:paraId="55629F01"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inteiro </w:t>
      </w:r>
      <w:proofErr w:type="spellStart"/>
      <w:r w:rsidRPr="00461535">
        <w:rPr>
          <w:rFonts w:cs="Arial"/>
          <w:b/>
          <w:szCs w:val="24"/>
          <w:lang w:val="pt-BR"/>
        </w:rPr>
        <w:t>proximoCodigo</w:t>
      </w:r>
      <w:proofErr w:type="spellEnd"/>
      <w:r w:rsidRPr="00461535">
        <w:rPr>
          <w:rFonts w:cs="Arial"/>
          <w:b/>
          <w:szCs w:val="24"/>
          <w:lang w:val="pt-BR"/>
        </w:rPr>
        <w:t xml:space="preserve"> = 0 // Inicia em 0</w:t>
      </w:r>
    </w:p>
    <w:p w14:paraId="437AC141" w14:textId="77777777" w:rsidR="00075CA9" w:rsidRPr="00461535" w:rsidRDefault="00075CA9" w:rsidP="00075CA9">
      <w:pPr>
        <w:ind w:left="360"/>
        <w:jc w:val="both"/>
        <w:rPr>
          <w:rFonts w:cs="Arial"/>
          <w:b/>
          <w:szCs w:val="24"/>
          <w:lang w:val="pt-BR"/>
        </w:rPr>
      </w:pPr>
      <w:r w:rsidRPr="00461535">
        <w:rPr>
          <w:rFonts w:cs="Arial"/>
          <w:b/>
          <w:szCs w:val="24"/>
          <w:lang w:val="pt-BR"/>
        </w:rPr>
        <w:t>    inteiro sele = 0</w:t>
      </w:r>
    </w:p>
    <w:p w14:paraId="5754B6E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inteiro </w:t>
      </w:r>
      <w:proofErr w:type="spellStart"/>
      <w:r w:rsidRPr="00461535">
        <w:rPr>
          <w:rFonts w:cs="Arial"/>
          <w:b/>
          <w:szCs w:val="24"/>
          <w:lang w:val="pt-BR"/>
        </w:rPr>
        <w:t>defi</w:t>
      </w:r>
      <w:proofErr w:type="spellEnd"/>
      <w:r w:rsidRPr="00461535">
        <w:rPr>
          <w:rFonts w:cs="Arial"/>
          <w:b/>
          <w:szCs w:val="24"/>
          <w:lang w:val="pt-BR"/>
        </w:rPr>
        <w:t xml:space="preserve"> = 0</w:t>
      </w:r>
    </w:p>
    <w:p w14:paraId="67FA738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0E2F8659" w14:textId="77777777" w:rsidR="00075CA9" w:rsidRPr="00461535" w:rsidRDefault="00075CA9" w:rsidP="00075CA9">
      <w:pPr>
        <w:ind w:left="360"/>
        <w:jc w:val="both"/>
        <w:rPr>
          <w:rFonts w:cs="Arial"/>
          <w:b/>
          <w:szCs w:val="24"/>
          <w:lang w:val="pt-BR"/>
        </w:rPr>
      </w:pPr>
      <w:r w:rsidRPr="00461535">
        <w:rPr>
          <w:rFonts w:cs="Arial"/>
          <w:b/>
          <w:szCs w:val="24"/>
          <w:lang w:val="pt-BR"/>
        </w:rPr>
        <w:t>    // Variáveis novas para alterar e excluir</w:t>
      </w:r>
    </w:p>
    <w:p w14:paraId="5041B88E"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xml:space="preserve">    inteiro </w:t>
      </w:r>
      <w:proofErr w:type="spellStart"/>
      <w:r w:rsidRPr="00461535">
        <w:rPr>
          <w:rFonts w:cs="Arial"/>
          <w:b/>
          <w:szCs w:val="24"/>
          <w:lang w:val="pt-BR"/>
        </w:rPr>
        <w:t>numBusca</w:t>
      </w:r>
      <w:proofErr w:type="spellEnd"/>
      <w:r w:rsidRPr="00461535">
        <w:rPr>
          <w:rFonts w:cs="Arial"/>
          <w:b/>
          <w:szCs w:val="24"/>
          <w:lang w:val="pt-BR"/>
        </w:rPr>
        <w:t xml:space="preserve"> = 0 </w:t>
      </w:r>
    </w:p>
    <w:p w14:paraId="0452109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inteiro </w:t>
      </w:r>
      <w:proofErr w:type="spellStart"/>
      <w:r w:rsidRPr="00461535">
        <w:rPr>
          <w:rFonts w:cs="Arial"/>
          <w:b/>
          <w:szCs w:val="24"/>
          <w:lang w:val="pt-BR"/>
        </w:rPr>
        <w:t>indice</w:t>
      </w:r>
      <w:proofErr w:type="spellEnd"/>
      <w:r w:rsidRPr="00461535">
        <w:rPr>
          <w:rFonts w:cs="Arial"/>
          <w:b/>
          <w:szCs w:val="24"/>
          <w:lang w:val="pt-BR"/>
        </w:rPr>
        <w:t xml:space="preserve"> = 0 </w:t>
      </w:r>
    </w:p>
    <w:p w14:paraId="5B52D44E" w14:textId="77777777" w:rsidR="00075CA9" w:rsidRPr="00461535" w:rsidRDefault="00075CA9" w:rsidP="00075CA9">
      <w:pPr>
        <w:ind w:left="360"/>
        <w:jc w:val="both"/>
        <w:rPr>
          <w:rFonts w:cs="Arial"/>
          <w:b/>
          <w:szCs w:val="24"/>
          <w:lang w:val="pt-BR"/>
        </w:rPr>
      </w:pPr>
    </w:p>
    <w:p w14:paraId="13A7ACAC" w14:textId="77777777" w:rsidR="00075CA9" w:rsidRPr="00461535" w:rsidRDefault="00075CA9" w:rsidP="00075CA9">
      <w:pPr>
        <w:ind w:left="360"/>
        <w:jc w:val="both"/>
        <w:rPr>
          <w:rFonts w:cs="Arial"/>
          <w:b/>
          <w:szCs w:val="24"/>
          <w:lang w:val="pt-BR"/>
        </w:rPr>
      </w:pPr>
      <w:r w:rsidRPr="00461535">
        <w:rPr>
          <w:rFonts w:cs="Arial"/>
          <w:b/>
          <w:szCs w:val="24"/>
          <w:lang w:val="pt-BR"/>
        </w:rPr>
        <w:t>    // O laço agora repete enquanto não for 5 (Sair)</w:t>
      </w:r>
    </w:p>
    <w:p w14:paraId="22981163" w14:textId="77777777" w:rsidR="00075CA9" w:rsidRPr="00461535" w:rsidRDefault="00075CA9" w:rsidP="00075CA9">
      <w:pPr>
        <w:ind w:left="360"/>
        <w:jc w:val="both"/>
        <w:rPr>
          <w:rFonts w:cs="Arial"/>
          <w:b/>
          <w:szCs w:val="24"/>
          <w:lang w:val="pt-BR"/>
        </w:rPr>
      </w:pPr>
      <w:r w:rsidRPr="00461535">
        <w:rPr>
          <w:rFonts w:cs="Arial"/>
          <w:b/>
          <w:szCs w:val="24"/>
          <w:lang w:val="pt-BR"/>
        </w:rPr>
        <w:t>    enquanto (</w:t>
      </w:r>
      <w:proofErr w:type="gramStart"/>
      <w:r w:rsidRPr="00461535">
        <w:rPr>
          <w:rFonts w:cs="Arial"/>
          <w:b/>
          <w:szCs w:val="24"/>
          <w:lang w:val="pt-BR"/>
        </w:rPr>
        <w:t>sele !</w:t>
      </w:r>
      <w:proofErr w:type="gramEnd"/>
      <w:r w:rsidRPr="00461535">
        <w:rPr>
          <w:rFonts w:cs="Arial"/>
          <w:b/>
          <w:szCs w:val="24"/>
          <w:lang w:val="pt-BR"/>
        </w:rPr>
        <w:t>= 5) {</w:t>
      </w:r>
    </w:p>
    <w:p w14:paraId="3EDFC0B5" w14:textId="77777777" w:rsidR="00075CA9" w:rsidRPr="00461535" w:rsidRDefault="00075CA9" w:rsidP="00075CA9">
      <w:pPr>
        <w:ind w:left="360"/>
        <w:jc w:val="both"/>
        <w:rPr>
          <w:rFonts w:cs="Arial"/>
          <w:b/>
          <w:szCs w:val="24"/>
          <w:lang w:val="pt-BR"/>
        </w:rPr>
      </w:pPr>
      <w:r w:rsidRPr="00461535">
        <w:rPr>
          <w:rFonts w:cs="Arial"/>
          <w:b/>
          <w:szCs w:val="24"/>
          <w:lang w:val="pt-BR"/>
        </w:rPr>
        <w:t>      escreva("\n==================================")</w:t>
      </w:r>
    </w:p>
    <w:p w14:paraId="28F0AD02"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  Gerenciador de Salas para PCD   ")</w:t>
      </w:r>
    </w:p>
    <w:p w14:paraId="3429E39E" w14:textId="77777777" w:rsidR="00075CA9" w:rsidRPr="00461535" w:rsidRDefault="00075CA9" w:rsidP="00075CA9">
      <w:pPr>
        <w:ind w:left="360"/>
        <w:jc w:val="both"/>
        <w:rPr>
          <w:rFonts w:cs="Arial"/>
          <w:b/>
          <w:szCs w:val="24"/>
          <w:lang w:val="pt-BR"/>
        </w:rPr>
      </w:pPr>
      <w:r w:rsidRPr="00461535">
        <w:rPr>
          <w:rFonts w:cs="Arial"/>
          <w:b/>
          <w:szCs w:val="24"/>
          <w:lang w:val="pt-BR"/>
        </w:rPr>
        <w:t>      escreva("\n==================================")</w:t>
      </w:r>
    </w:p>
    <w:p w14:paraId="460DFF96"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"\n1. Cadastrar Aluno")</w:t>
      </w:r>
    </w:p>
    <w:p w14:paraId="2212F982"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"\n2. Ver Cadastros Realizados")</w:t>
      </w:r>
    </w:p>
    <w:p w14:paraId="4CFAA5C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"\n3. Alterar um Cadastro")</w:t>
      </w:r>
    </w:p>
    <w:p w14:paraId="46B77E71"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"\n4. Excluir um Cadastro")</w:t>
      </w:r>
    </w:p>
    <w:p w14:paraId="087A8E2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"\n5. Sair")</w:t>
      </w:r>
    </w:p>
    <w:p w14:paraId="60ABD3C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nDigite</w:t>
      </w:r>
      <w:proofErr w:type="spellEnd"/>
      <w:r w:rsidRPr="00461535">
        <w:rPr>
          <w:rFonts w:cs="Arial"/>
          <w:b/>
          <w:szCs w:val="24"/>
          <w:lang w:val="pt-BR"/>
        </w:rPr>
        <w:t xml:space="preserve"> a opção desejada: ")</w:t>
      </w:r>
    </w:p>
    <w:p w14:paraId="3AE8EEFC" w14:textId="77777777" w:rsidR="00075CA9" w:rsidRPr="00461535" w:rsidRDefault="00075CA9" w:rsidP="00075CA9">
      <w:pPr>
        <w:ind w:left="360"/>
        <w:jc w:val="both"/>
        <w:rPr>
          <w:rFonts w:cs="Arial"/>
          <w:b/>
          <w:szCs w:val="24"/>
          <w:lang w:val="pt-BR"/>
        </w:rPr>
      </w:pPr>
      <w:r w:rsidRPr="00461535">
        <w:rPr>
          <w:rFonts w:cs="Arial"/>
          <w:b/>
          <w:szCs w:val="24"/>
          <w:lang w:val="pt-BR"/>
        </w:rPr>
        <w:t>      leia(sele)</w:t>
      </w:r>
    </w:p>
    <w:p w14:paraId="15250407" w14:textId="77777777" w:rsidR="00075CA9" w:rsidRPr="00461535" w:rsidRDefault="00075CA9" w:rsidP="00075CA9">
      <w:pPr>
        <w:ind w:left="360"/>
        <w:jc w:val="both"/>
        <w:rPr>
          <w:rFonts w:cs="Arial"/>
          <w:b/>
          <w:szCs w:val="24"/>
          <w:lang w:val="pt-BR"/>
        </w:rPr>
      </w:pPr>
    </w:p>
    <w:p w14:paraId="48184926" w14:textId="77777777" w:rsidR="00075CA9" w:rsidRPr="00461535" w:rsidRDefault="00075CA9" w:rsidP="00075CA9">
      <w:pPr>
        <w:ind w:left="360"/>
        <w:jc w:val="both"/>
        <w:rPr>
          <w:rFonts w:cs="Arial"/>
          <w:b/>
          <w:szCs w:val="24"/>
          <w:lang w:val="pt-BR"/>
        </w:rPr>
      </w:pPr>
      <w:r w:rsidRPr="00461535">
        <w:rPr>
          <w:rFonts w:cs="Arial"/>
          <w:b/>
          <w:szCs w:val="24"/>
          <w:lang w:val="pt-BR"/>
        </w:rPr>
        <w:t>      // OPÇÃO 1: CADASTRAR</w:t>
      </w:r>
    </w:p>
    <w:p w14:paraId="66BB1104" w14:textId="77777777" w:rsidR="00075CA9" w:rsidRPr="00461535" w:rsidRDefault="00075CA9" w:rsidP="00075CA9">
      <w:pPr>
        <w:ind w:left="360"/>
        <w:jc w:val="both"/>
        <w:rPr>
          <w:rFonts w:cs="Arial"/>
          <w:b/>
          <w:szCs w:val="24"/>
          <w:lang w:val="pt-BR"/>
        </w:rPr>
      </w:pPr>
      <w:r w:rsidRPr="00461535">
        <w:rPr>
          <w:rFonts w:cs="Arial"/>
          <w:b/>
          <w:szCs w:val="24"/>
          <w:lang w:val="pt-BR"/>
        </w:rPr>
        <w:t>      se (sele == 1) {</w:t>
      </w:r>
    </w:p>
    <w:p w14:paraId="3188BAF8"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totalCadastros</w:t>
      </w:r>
      <w:proofErr w:type="spellEnd"/>
      <w:r w:rsidRPr="00461535">
        <w:rPr>
          <w:rFonts w:cs="Arial"/>
          <w:b/>
          <w:szCs w:val="24"/>
          <w:lang w:val="pt-BR"/>
        </w:rPr>
        <w:t xml:space="preserve"> &gt;= 100) {</w:t>
      </w:r>
    </w:p>
    <w:p w14:paraId="657980E0"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nLimite</w:t>
      </w:r>
      <w:proofErr w:type="spellEnd"/>
      <w:r w:rsidRPr="00461535">
        <w:rPr>
          <w:rFonts w:cs="Arial"/>
          <w:b/>
          <w:szCs w:val="24"/>
          <w:lang w:val="pt-BR"/>
        </w:rPr>
        <w:t xml:space="preserve"> de cadastros atingido!\n")</w:t>
      </w:r>
    </w:p>
    <w:p w14:paraId="015207D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43037D40"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nDigite</w:t>
      </w:r>
      <w:proofErr w:type="spellEnd"/>
      <w:r w:rsidRPr="00461535">
        <w:rPr>
          <w:rFonts w:cs="Arial"/>
          <w:b/>
          <w:szCs w:val="24"/>
          <w:lang w:val="pt-BR"/>
        </w:rPr>
        <w:t xml:space="preserve"> o nome da escola: ")</w:t>
      </w:r>
    </w:p>
    <w:p w14:paraId="77E8D84A" w14:textId="77777777" w:rsidR="00075CA9" w:rsidRPr="00461535" w:rsidRDefault="00075CA9" w:rsidP="00075CA9">
      <w:pPr>
        <w:ind w:left="360"/>
        <w:jc w:val="both"/>
        <w:rPr>
          <w:rFonts w:cs="Arial"/>
          <w:b/>
          <w:szCs w:val="24"/>
          <w:lang w:val="pt-BR"/>
        </w:rPr>
      </w:pPr>
      <w:r w:rsidRPr="00461535">
        <w:rPr>
          <w:rFonts w:cs="Arial"/>
          <w:b/>
          <w:szCs w:val="24"/>
          <w:lang w:val="pt-BR"/>
        </w:rPr>
        <w:t>          leia(escolas[</w:t>
      </w:r>
      <w:proofErr w:type="spellStart"/>
      <w:r w:rsidRPr="00461535">
        <w:rPr>
          <w:rFonts w:cs="Arial"/>
          <w:b/>
          <w:szCs w:val="24"/>
          <w:lang w:val="pt-BR"/>
        </w:rPr>
        <w:t>totalCadastros</w:t>
      </w:r>
      <w:proofErr w:type="spellEnd"/>
      <w:r w:rsidRPr="00461535">
        <w:rPr>
          <w:rFonts w:cs="Arial"/>
          <w:b/>
          <w:szCs w:val="24"/>
          <w:lang w:val="pt-BR"/>
        </w:rPr>
        <w:t>])</w:t>
      </w:r>
    </w:p>
    <w:p w14:paraId="3ABE8499" w14:textId="77777777" w:rsidR="00075CA9" w:rsidRPr="00461535" w:rsidRDefault="00075CA9" w:rsidP="00075CA9">
      <w:pPr>
        <w:ind w:left="360"/>
        <w:jc w:val="both"/>
        <w:rPr>
          <w:rFonts w:cs="Arial"/>
          <w:b/>
          <w:szCs w:val="24"/>
          <w:lang w:val="pt-BR"/>
        </w:rPr>
      </w:pPr>
    </w:p>
    <w:p w14:paraId="39F1A2D8"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"Nome do aluno: ")</w:t>
      </w:r>
    </w:p>
    <w:p w14:paraId="06011A54"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leia(nomes[</w:t>
      </w:r>
      <w:proofErr w:type="spellStart"/>
      <w:r w:rsidRPr="00461535">
        <w:rPr>
          <w:rFonts w:cs="Arial"/>
          <w:b/>
          <w:szCs w:val="24"/>
          <w:lang w:val="pt-BR"/>
        </w:rPr>
        <w:t>totalCadastros</w:t>
      </w:r>
      <w:proofErr w:type="spellEnd"/>
      <w:r w:rsidRPr="00461535">
        <w:rPr>
          <w:rFonts w:cs="Arial"/>
          <w:b/>
          <w:szCs w:val="24"/>
          <w:lang w:val="pt-BR"/>
        </w:rPr>
        <w:t>])</w:t>
      </w:r>
    </w:p>
    <w:p w14:paraId="735BC488" w14:textId="77777777" w:rsidR="00075CA9" w:rsidRPr="00461535" w:rsidRDefault="00075CA9" w:rsidP="00075CA9">
      <w:pPr>
        <w:ind w:left="360"/>
        <w:jc w:val="both"/>
        <w:rPr>
          <w:rFonts w:cs="Arial"/>
          <w:b/>
          <w:szCs w:val="24"/>
          <w:lang w:val="pt-BR"/>
        </w:rPr>
      </w:pPr>
    </w:p>
    <w:p w14:paraId="228F823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nTipos</w:t>
      </w:r>
      <w:proofErr w:type="spellEnd"/>
      <w:r w:rsidRPr="00461535">
        <w:rPr>
          <w:rFonts w:cs="Arial"/>
          <w:b/>
          <w:szCs w:val="24"/>
          <w:lang w:val="pt-BR"/>
        </w:rPr>
        <w:t xml:space="preserve"> de deficiência:")</w:t>
      </w:r>
    </w:p>
    <w:p w14:paraId="7682D4D6"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"\n1. Auditiva \n2. Visual \n3. Física")</w:t>
      </w:r>
    </w:p>
    <w:p w14:paraId="142C0EAE"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nQual</w:t>
      </w:r>
      <w:proofErr w:type="spellEnd"/>
      <w:r w:rsidRPr="00461535">
        <w:rPr>
          <w:rFonts w:cs="Arial"/>
          <w:b/>
          <w:szCs w:val="24"/>
          <w:lang w:val="pt-BR"/>
        </w:rPr>
        <w:t xml:space="preserve"> o tipo de deficiência o aluno possui? ")</w:t>
      </w:r>
    </w:p>
    <w:p w14:paraId="793BE347" w14:textId="77777777" w:rsidR="00075CA9" w:rsidRPr="00461535" w:rsidRDefault="00075CA9" w:rsidP="00075CA9">
      <w:pPr>
        <w:ind w:left="360"/>
        <w:jc w:val="both"/>
        <w:rPr>
          <w:rFonts w:cs="Arial"/>
          <w:b/>
          <w:szCs w:val="24"/>
          <w:lang w:val="pt-BR"/>
        </w:rPr>
      </w:pPr>
      <w:r w:rsidRPr="00461535">
        <w:rPr>
          <w:rFonts w:cs="Arial"/>
          <w:b/>
          <w:szCs w:val="24"/>
          <w:lang w:val="pt-BR"/>
        </w:rPr>
        <w:t>          leia(</w:t>
      </w:r>
      <w:proofErr w:type="spellStart"/>
      <w:r w:rsidRPr="00461535">
        <w:rPr>
          <w:rFonts w:cs="Arial"/>
          <w:b/>
          <w:szCs w:val="24"/>
          <w:lang w:val="pt-BR"/>
        </w:rPr>
        <w:t>defi</w:t>
      </w:r>
      <w:proofErr w:type="spellEnd"/>
      <w:r w:rsidRPr="00461535">
        <w:rPr>
          <w:rFonts w:cs="Arial"/>
          <w:b/>
          <w:szCs w:val="24"/>
          <w:lang w:val="pt-BR"/>
        </w:rPr>
        <w:t>)</w:t>
      </w:r>
    </w:p>
    <w:p w14:paraId="098B123B" w14:textId="77777777" w:rsidR="00075CA9" w:rsidRPr="00461535" w:rsidRDefault="00075CA9" w:rsidP="00075CA9">
      <w:pPr>
        <w:ind w:left="360"/>
        <w:jc w:val="both"/>
        <w:rPr>
          <w:rFonts w:cs="Arial"/>
          <w:b/>
          <w:szCs w:val="24"/>
          <w:lang w:val="pt-BR"/>
        </w:rPr>
      </w:pPr>
    </w:p>
    <w:p w14:paraId="37472997"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defi</w:t>
      </w:r>
      <w:proofErr w:type="spellEnd"/>
      <w:r w:rsidRPr="00461535">
        <w:rPr>
          <w:rFonts w:cs="Arial"/>
          <w:b/>
          <w:szCs w:val="24"/>
          <w:lang w:val="pt-BR"/>
        </w:rPr>
        <w:t xml:space="preserve"> == 1) {</w:t>
      </w:r>
    </w:p>
    <w:p w14:paraId="40135C9F"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totalCadastros</w:t>
      </w:r>
      <w:proofErr w:type="spellEnd"/>
      <w:r w:rsidRPr="00461535">
        <w:rPr>
          <w:rFonts w:cs="Arial"/>
          <w:b/>
          <w:szCs w:val="24"/>
          <w:lang w:val="pt-BR"/>
        </w:rPr>
        <w:t>] = "Turma de Libras"</w:t>
      </w:r>
    </w:p>
    <w:p w14:paraId="41D526A3"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se (</w:t>
      </w:r>
      <w:proofErr w:type="spellStart"/>
      <w:r w:rsidRPr="00461535">
        <w:rPr>
          <w:rFonts w:cs="Arial"/>
          <w:b/>
          <w:szCs w:val="24"/>
          <w:lang w:val="pt-BR"/>
        </w:rPr>
        <w:t>defi</w:t>
      </w:r>
      <w:proofErr w:type="spellEnd"/>
      <w:r w:rsidRPr="00461535">
        <w:rPr>
          <w:rFonts w:cs="Arial"/>
          <w:b/>
          <w:szCs w:val="24"/>
          <w:lang w:val="pt-BR"/>
        </w:rPr>
        <w:t xml:space="preserve"> == 2) {</w:t>
      </w:r>
    </w:p>
    <w:p w14:paraId="2938241E"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totalCadastros</w:t>
      </w:r>
      <w:proofErr w:type="spellEnd"/>
      <w:r w:rsidRPr="00461535">
        <w:rPr>
          <w:rFonts w:cs="Arial"/>
          <w:b/>
          <w:szCs w:val="24"/>
          <w:lang w:val="pt-BR"/>
        </w:rPr>
        <w:t>] = "Turma de Práticas com Cão-Guia"</w:t>
      </w:r>
    </w:p>
    <w:p w14:paraId="69CE51C3"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se (</w:t>
      </w:r>
      <w:proofErr w:type="spellStart"/>
      <w:r w:rsidRPr="00461535">
        <w:rPr>
          <w:rFonts w:cs="Arial"/>
          <w:b/>
          <w:szCs w:val="24"/>
          <w:lang w:val="pt-BR"/>
        </w:rPr>
        <w:t>defi</w:t>
      </w:r>
      <w:proofErr w:type="spellEnd"/>
      <w:r w:rsidRPr="00461535">
        <w:rPr>
          <w:rFonts w:cs="Arial"/>
          <w:b/>
          <w:szCs w:val="24"/>
          <w:lang w:val="pt-BR"/>
        </w:rPr>
        <w:t xml:space="preserve"> == 3) {</w:t>
      </w:r>
    </w:p>
    <w:p w14:paraId="2B238EE4"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totalCadastros</w:t>
      </w:r>
      <w:proofErr w:type="spellEnd"/>
      <w:r w:rsidRPr="00461535">
        <w:rPr>
          <w:rFonts w:cs="Arial"/>
          <w:b/>
          <w:szCs w:val="24"/>
          <w:lang w:val="pt-BR"/>
        </w:rPr>
        <w:t>] = "Turma de Fisioterapia"</w:t>
      </w:r>
    </w:p>
    <w:p w14:paraId="0E2D8DA2"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049F3A4D"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totalCadastros</w:t>
      </w:r>
      <w:proofErr w:type="spellEnd"/>
      <w:r w:rsidRPr="00461535">
        <w:rPr>
          <w:rFonts w:cs="Arial"/>
          <w:b/>
          <w:szCs w:val="24"/>
          <w:lang w:val="pt-BR"/>
        </w:rPr>
        <w:t>] = ""</w:t>
      </w:r>
    </w:p>
    <w:p w14:paraId="6B8C4328"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7EF955A8" w14:textId="77777777" w:rsidR="00075CA9" w:rsidRPr="00461535" w:rsidRDefault="00075CA9" w:rsidP="00075CA9">
      <w:pPr>
        <w:ind w:left="360"/>
        <w:jc w:val="both"/>
        <w:rPr>
          <w:rFonts w:cs="Arial"/>
          <w:b/>
          <w:szCs w:val="24"/>
          <w:lang w:val="pt-BR"/>
        </w:rPr>
      </w:pPr>
    </w:p>
    <w:p w14:paraId="3E57FF40" w14:textId="77777777" w:rsidR="00075CA9" w:rsidRPr="00461535" w:rsidRDefault="00075CA9" w:rsidP="00075CA9">
      <w:pPr>
        <w:ind w:left="360"/>
        <w:jc w:val="both"/>
        <w:rPr>
          <w:rFonts w:cs="Arial"/>
          <w:b/>
          <w:szCs w:val="24"/>
          <w:lang w:val="pt-BR"/>
        </w:rPr>
      </w:pPr>
      <w:r w:rsidRPr="00461535">
        <w:rPr>
          <w:rFonts w:cs="Arial"/>
          <w:b/>
          <w:szCs w:val="24"/>
          <w:lang w:val="pt-BR"/>
        </w:rPr>
        <w:t>          se (turmas[</w:t>
      </w:r>
      <w:proofErr w:type="spellStart"/>
      <w:r w:rsidRPr="00461535">
        <w:rPr>
          <w:rFonts w:cs="Arial"/>
          <w:b/>
          <w:szCs w:val="24"/>
          <w:lang w:val="pt-BR"/>
        </w:rPr>
        <w:t>totalCadastros</w:t>
      </w:r>
      <w:proofErr w:type="spellEnd"/>
      <w:proofErr w:type="gramStart"/>
      <w:r w:rsidRPr="00461535">
        <w:rPr>
          <w:rFonts w:cs="Arial"/>
          <w:b/>
          <w:szCs w:val="24"/>
          <w:lang w:val="pt-BR"/>
        </w:rPr>
        <w:t>] !</w:t>
      </w:r>
      <w:proofErr w:type="gramEnd"/>
      <w:r w:rsidRPr="00461535">
        <w:rPr>
          <w:rFonts w:cs="Arial"/>
          <w:b/>
          <w:szCs w:val="24"/>
          <w:lang w:val="pt-BR"/>
        </w:rPr>
        <w:t>= "") {</w:t>
      </w:r>
    </w:p>
    <w:p w14:paraId="50E7FF68"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codigos</w:t>
      </w:r>
      <w:proofErr w:type="spellEnd"/>
      <w:r w:rsidRPr="00461535">
        <w:rPr>
          <w:rFonts w:cs="Arial"/>
          <w:b/>
          <w:szCs w:val="24"/>
          <w:lang w:val="pt-BR"/>
        </w:rPr>
        <w:t>[</w:t>
      </w:r>
      <w:proofErr w:type="spellStart"/>
      <w:r w:rsidRPr="00461535">
        <w:rPr>
          <w:rFonts w:cs="Arial"/>
          <w:b/>
          <w:szCs w:val="24"/>
          <w:lang w:val="pt-BR"/>
        </w:rPr>
        <w:t>totalCadastros</w:t>
      </w:r>
      <w:proofErr w:type="spellEnd"/>
      <w:r w:rsidRPr="00461535">
        <w:rPr>
          <w:rFonts w:cs="Arial"/>
          <w:b/>
          <w:szCs w:val="24"/>
          <w:lang w:val="pt-BR"/>
        </w:rPr>
        <w:t xml:space="preserve">] = </w:t>
      </w:r>
      <w:proofErr w:type="spellStart"/>
      <w:r w:rsidRPr="00461535">
        <w:rPr>
          <w:rFonts w:cs="Arial"/>
          <w:b/>
          <w:szCs w:val="24"/>
          <w:lang w:val="pt-BR"/>
        </w:rPr>
        <w:t>proximoCodigo</w:t>
      </w:r>
      <w:proofErr w:type="spellEnd"/>
    </w:p>
    <w:p w14:paraId="6F3E2BB8"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nCadastro</w:t>
      </w:r>
      <w:proofErr w:type="spellEnd"/>
      <w:r w:rsidRPr="00461535">
        <w:rPr>
          <w:rFonts w:cs="Arial"/>
          <w:b/>
          <w:szCs w:val="24"/>
          <w:lang w:val="pt-BR"/>
        </w:rPr>
        <w:t xml:space="preserve"> realizado com sucesso!\n")</w:t>
      </w:r>
    </w:p>
    <w:p w14:paraId="3F20241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proximoCodigo</w:t>
      </w:r>
      <w:proofErr w:type="spellEnd"/>
      <w:r w:rsidRPr="00461535">
        <w:rPr>
          <w:rFonts w:cs="Arial"/>
          <w:b/>
          <w:szCs w:val="24"/>
          <w:lang w:val="pt-BR"/>
        </w:rPr>
        <w:t xml:space="preserve"> = </w:t>
      </w:r>
      <w:proofErr w:type="spellStart"/>
      <w:r w:rsidRPr="00461535">
        <w:rPr>
          <w:rFonts w:cs="Arial"/>
          <w:b/>
          <w:szCs w:val="24"/>
          <w:lang w:val="pt-BR"/>
        </w:rPr>
        <w:t>proximoCodigo</w:t>
      </w:r>
      <w:proofErr w:type="spellEnd"/>
      <w:r w:rsidRPr="00461535">
        <w:rPr>
          <w:rFonts w:cs="Arial"/>
          <w:b/>
          <w:szCs w:val="24"/>
          <w:lang w:val="pt-BR"/>
        </w:rPr>
        <w:t xml:space="preserve"> + 1</w:t>
      </w:r>
    </w:p>
    <w:p w14:paraId="4F16202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totalCadastros</w:t>
      </w:r>
      <w:proofErr w:type="spellEnd"/>
      <w:r w:rsidRPr="00461535">
        <w:rPr>
          <w:rFonts w:cs="Arial"/>
          <w:b/>
          <w:szCs w:val="24"/>
          <w:lang w:val="pt-BR"/>
        </w:rPr>
        <w:t xml:space="preserve"> = </w:t>
      </w:r>
      <w:proofErr w:type="spellStart"/>
      <w:r w:rsidRPr="00461535">
        <w:rPr>
          <w:rFonts w:cs="Arial"/>
          <w:b/>
          <w:szCs w:val="24"/>
          <w:lang w:val="pt-BR"/>
        </w:rPr>
        <w:t>totalCadastros</w:t>
      </w:r>
      <w:proofErr w:type="spellEnd"/>
      <w:r w:rsidRPr="00461535">
        <w:rPr>
          <w:rFonts w:cs="Arial"/>
          <w:b/>
          <w:szCs w:val="24"/>
          <w:lang w:val="pt-BR"/>
        </w:rPr>
        <w:t xml:space="preserve"> + 1</w:t>
      </w:r>
    </w:p>
    <w:p w14:paraId="1EDCA481"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119FBA0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nOpção</w:t>
      </w:r>
      <w:proofErr w:type="spellEnd"/>
      <w:r w:rsidRPr="00461535">
        <w:rPr>
          <w:rFonts w:cs="Arial"/>
          <w:b/>
          <w:szCs w:val="24"/>
          <w:lang w:val="pt-BR"/>
        </w:rPr>
        <w:t xml:space="preserve"> de deficiência inválida! Cadastro cancelado.\n")</w:t>
      </w:r>
    </w:p>
    <w:p w14:paraId="37AFD411"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6F6754E2"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w:t>
      </w:r>
    </w:p>
    <w:p w14:paraId="6A305198"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
    <w:p w14:paraId="5AB718D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3D411480" w14:textId="77777777" w:rsidR="00075CA9" w:rsidRPr="00461535" w:rsidRDefault="00075CA9" w:rsidP="00075CA9">
      <w:pPr>
        <w:ind w:left="360"/>
        <w:jc w:val="both"/>
        <w:rPr>
          <w:rFonts w:cs="Arial"/>
          <w:b/>
          <w:szCs w:val="24"/>
          <w:lang w:val="pt-BR"/>
        </w:rPr>
      </w:pPr>
      <w:r w:rsidRPr="00461535">
        <w:rPr>
          <w:rFonts w:cs="Arial"/>
          <w:b/>
          <w:szCs w:val="24"/>
          <w:lang w:val="pt-BR"/>
        </w:rPr>
        <w:t>      // OPÇÃO 2: VER CADASTROS</w:t>
      </w:r>
    </w:p>
    <w:p w14:paraId="04BC39E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senao</w:t>
      </w:r>
      <w:proofErr w:type="spellEnd"/>
      <w:r w:rsidRPr="00461535">
        <w:rPr>
          <w:rFonts w:cs="Arial"/>
          <w:b/>
          <w:szCs w:val="24"/>
          <w:lang w:val="pt-BR"/>
        </w:rPr>
        <w:t xml:space="preserve"> se (sele == 2) {</w:t>
      </w:r>
    </w:p>
    <w:p w14:paraId="44065717" w14:textId="77777777" w:rsidR="00075CA9" w:rsidRPr="00461535" w:rsidRDefault="00075CA9" w:rsidP="00075CA9">
      <w:pPr>
        <w:ind w:left="360"/>
        <w:jc w:val="both"/>
        <w:rPr>
          <w:rFonts w:cs="Arial"/>
          <w:b/>
          <w:szCs w:val="24"/>
          <w:lang w:val="pt-BR"/>
        </w:rPr>
      </w:pPr>
      <w:r w:rsidRPr="00461535">
        <w:rPr>
          <w:rFonts w:cs="Arial"/>
          <w:b/>
          <w:szCs w:val="24"/>
          <w:lang w:val="pt-BR"/>
        </w:rPr>
        <w:t>        escreva("\n==================================")</w:t>
      </w:r>
    </w:p>
    <w:p w14:paraId="4247F71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      CADASTROS REALIZADOS        ")</w:t>
      </w:r>
    </w:p>
    <w:p w14:paraId="5DDE9F6B" w14:textId="77777777" w:rsidR="00075CA9" w:rsidRPr="00461535" w:rsidRDefault="00075CA9" w:rsidP="00075CA9">
      <w:pPr>
        <w:ind w:left="360"/>
        <w:jc w:val="both"/>
        <w:rPr>
          <w:rFonts w:cs="Arial"/>
          <w:b/>
          <w:szCs w:val="24"/>
          <w:lang w:val="pt-BR"/>
        </w:rPr>
      </w:pPr>
      <w:r w:rsidRPr="00461535">
        <w:rPr>
          <w:rFonts w:cs="Arial"/>
          <w:b/>
          <w:szCs w:val="24"/>
          <w:lang w:val="pt-BR"/>
        </w:rPr>
        <w:t>        escreva("\n==================================")</w:t>
      </w:r>
    </w:p>
    <w:p w14:paraId="4096ADF4" w14:textId="77777777" w:rsidR="00075CA9" w:rsidRPr="00461535" w:rsidRDefault="00075CA9" w:rsidP="00075CA9">
      <w:pPr>
        <w:ind w:left="360"/>
        <w:jc w:val="both"/>
        <w:rPr>
          <w:rFonts w:cs="Arial"/>
          <w:b/>
          <w:szCs w:val="24"/>
          <w:lang w:val="pt-BR"/>
        </w:rPr>
      </w:pPr>
    </w:p>
    <w:p w14:paraId="6F9C3A90"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totalCadastros</w:t>
      </w:r>
      <w:proofErr w:type="spellEnd"/>
      <w:r w:rsidRPr="00461535">
        <w:rPr>
          <w:rFonts w:cs="Arial"/>
          <w:b/>
          <w:szCs w:val="24"/>
          <w:lang w:val="pt-BR"/>
        </w:rPr>
        <w:t xml:space="preserve"> == 0) {</w:t>
      </w:r>
    </w:p>
    <w:p w14:paraId="577F86BE"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nNenhum</w:t>
      </w:r>
      <w:proofErr w:type="spellEnd"/>
      <w:r w:rsidRPr="00461535">
        <w:rPr>
          <w:rFonts w:cs="Arial"/>
          <w:b/>
          <w:szCs w:val="24"/>
          <w:lang w:val="pt-BR"/>
        </w:rPr>
        <w:t xml:space="preserve"> cadastro realizado até o momento.\n")</w:t>
      </w:r>
    </w:p>
    <w:p w14:paraId="52611E8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72DD3CBE"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para (inteiro i = 0; i &lt; </w:t>
      </w:r>
      <w:proofErr w:type="spellStart"/>
      <w:r w:rsidRPr="00461535">
        <w:rPr>
          <w:rFonts w:cs="Arial"/>
          <w:b/>
          <w:szCs w:val="24"/>
          <w:lang w:val="pt-BR"/>
        </w:rPr>
        <w:t>totalCadastros</w:t>
      </w:r>
      <w:proofErr w:type="spellEnd"/>
      <w:r w:rsidRPr="00461535">
        <w:rPr>
          <w:rFonts w:cs="Arial"/>
          <w:b/>
          <w:szCs w:val="24"/>
          <w:lang w:val="pt-BR"/>
        </w:rPr>
        <w:t>; i = i + 1) {</w:t>
      </w:r>
    </w:p>
    <w:p w14:paraId="2C70301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"\n[Cadastro #", i + 1, "]")</w:t>
      </w:r>
    </w:p>
    <w:p w14:paraId="66F1F84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nCódigo</w:t>
      </w:r>
      <w:proofErr w:type="spellEnd"/>
      <w:r w:rsidRPr="00461535">
        <w:rPr>
          <w:rFonts w:cs="Arial"/>
          <w:b/>
          <w:szCs w:val="24"/>
          <w:lang w:val="pt-BR"/>
        </w:rPr>
        <w:t xml:space="preserve"> da Escola: ")</w:t>
      </w:r>
    </w:p>
    <w:p w14:paraId="6BCEF41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7D77F671"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codigos</w:t>
      </w:r>
      <w:proofErr w:type="spellEnd"/>
      <w:r w:rsidRPr="00461535">
        <w:rPr>
          <w:rFonts w:cs="Arial"/>
          <w:b/>
          <w:szCs w:val="24"/>
          <w:lang w:val="pt-BR"/>
        </w:rPr>
        <w:t>[i] &lt; 10) {</w:t>
      </w:r>
    </w:p>
    <w:p w14:paraId="7E363B4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 xml:space="preserve">"00", </w:t>
      </w:r>
      <w:proofErr w:type="spellStart"/>
      <w:r w:rsidRPr="00461535">
        <w:rPr>
          <w:rFonts w:cs="Arial"/>
          <w:b/>
          <w:szCs w:val="24"/>
          <w:lang w:val="pt-BR"/>
        </w:rPr>
        <w:t>codigos</w:t>
      </w:r>
      <w:proofErr w:type="spellEnd"/>
      <w:r w:rsidRPr="00461535">
        <w:rPr>
          <w:rFonts w:cs="Arial"/>
          <w:b/>
          <w:szCs w:val="24"/>
          <w:lang w:val="pt-BR"/>
        </w:rPr>
        <w:t>[i])</w:t>
      </w:r>
    </w:p>
    <w:p w14:paraId="018CA76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se (</w:t>
      </w:r>
      <w:proofErr w:type="spellStart"/>
      <w:r w:rsidRPr="00461535">
        <w:rPr>
          <w:rFonts w:cs="Arial"/>
          <w:b/>
          <w:szCs w:val="24"/>
          <w:lang w:val="pt-BR"/>
        </w:rPr>
        <w:t>codigos</w:t>
      </w:r>
      <w:proofErr w:type="spellEnd"/>
      <w:r w:rsidRPr="00461535">
        <w:rPr>
          <w:rFonts w:cs="Arial"/>
          <w:b/>
          <w:szCs w:val="24"/>
          <w:lang w:val="pt-BR"/>
        </w:rPr>
        <w:t>[i] &lt; 100) {</w:t>
      </w:r>
    </w:p>
    <w:p w14:paraId="0BFECC1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 xml:space="preserve">"0", </w:t>
      </w:r>
      <w:proofErr w:type="spellStart"/>
      <w:r w:rsidRPr="00461535">
        <w:rPr>
          <w:rFonts w:cs="Arial"/>
          <w:b/>
          <w:szCs w:val="24"/>
          <w:lang w:val="pt-BR"/>
        </w:rPr>
        <w:t>codigos</w:t>
      </w:r>
      <w:proofErr w:type="spellEnd"/>
      <w:r w:rsidRPr="00461535">
        <w:rPr>
          <w:rFonts w:cs="Arial"/>
          <w:b/>
          <w:szCs w:val="24"/>
          <w:lang w:val="pt-BR"/>
        </w:rPr>
        <w:t>[i])</w:t>
      </w:r>
    </w:p>
    <w:p w14:paraId="48E89EF8"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1F2764CD" w14:textId="77777777" w:rsidR="00075CA9" w:rsidRPr="00461535" w:rsidRDefault="00075CA9" w:rsidP="00075CA9">
      <w:pPr>
        <w:ind w:left="360"/>
        <w:jc w:val="both"/>
        <w:rPr>
          <w:rFonts w:cs="Arial"/>
          <w:b/>
          <w:szCs w:val="24"/>
          <w:lang w:val="pt-BR"/>
        </w:rPr>
      </w:pPr>
      <w:r w:rsidRPr="00461535">
        <w:rPr>
          <w:rFonts w:cs="Arial"/>
          <w:b/>
          <w:szCs w:val="24"/>
          <w:lang w:val="pt-BR"/>
        </w:rPr>
        <w:t>              escreva(</w:t>
      </w:r>
      <w:proofErr w:type="spellStart"/>
      <w:r w:rsidRPr="00461535">
        <w:rPr>
          <w:rFonts w:cs="Arial"/>
          <w:b/>
          <w:szCs w:val="24"/>
          <w:lang w:val="pt-BR"/>
        </w:rPr>
        <w:t>codigos</w:t>
      </w:r>
      <w:proofErr w:type="spellEnd"/>
      <w:r w:rsidRPr="00461535">
        <w:rPr>
          <w:rFonts w:cs="Arial"/>
          <w:b/>
          <w:szCs w:val="24"/>
          <w:lang w:val="pt-BR"/>
        </w:rPr>
        <w:t>[i])</w:t>
      </w:r>
    </w:p>
    <w:p w14:paraId="4552E064"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177746F4" w14:textId="77777777" w:rsidR="00075CA9" w:rsidRPr="00461535" w:rsidRDefault="00075CA9" w:rsidP="00075CA9">
      <w:pPr>
        <w:ind w:left="360"/>
        <w:jc w:val="both"/>
        <w:rPr>
          <w:rFonts w:cs="Arial"/>
          <w:b/>
          <w:szCs w:val="24"/>
          <w:lang w:val="pt-BR"/>
        </w:rPr>
      </w:pPr>
    </w:p>
    <w:p w14:paraId="55E9C453"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nEscola</w:t>
      </w:r>
      <w:proofErr w:type="spellEnd"/>
      <w:r w:rsidRPr="00461535">
        <w:rPr>
          <w:rFonts w:cs="Arial"/>
          <w:b/>
          <w:szCs w:val="24"/>
          <w:lang w:val="pt-BR"/>
        </w:rPr>
        <w:t>: ", escolas[i])</w:t>
      </w:r>
    </w:p>
    <w:p w14:paraId="041D7B26"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nAluno</w:t>
      </w:r>
      <w:proofErr w:type="spellEnd"/>
      <w:r w:rsidRPr="00461535">
        <w:rPr>
          <w:rFonts w:cs="Arial"/>
          <w:b/>
          <w:szCs w:val="24"/>
          <w:lang w:val="pt-BR"/>
        </w:rPr>
        <w:t>: ", nomes[i])</w:t>
      </w:r>
    </w:p>
    <w:p w14:paraId="7A0A0FD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nSala</w:t>
      </w:r>
      <w:proofErr w:type="spellEnd"/>
      <w:r w:rsidRPr="00461535">
        <w:rPr>
          <w:rFonts w:cs="Arial"/>
          <w:b/>
          <w:szCs w:val="24"/>
          <w:lang w:val="pt-BR"/>
        </w:rPr>
        <w:t>/Turma: ", turmas[i])</w:t>
      </w:r>
    </w:p>
    <w:p w14:paraId="6F0F4775" w14:textId="77777777" w:rsidR="00075CA9" w:rsidRPr="00461535" w:rsidRDefault="00075CA9" w:rsidP="00075CA9">
      <w:pPr>
        <w:ind w:left="360"/>
        <w:jc w:val="both"/>
        <w:rPr>
          <w:rFonts w:cs="Arial"/>
          <w:b/>
          <w:szCs w:val="24"/>
          <w:lang w:val="pt-BR"/>
        </w:rPr>
      </w:pPr>
      <w:r w:rsidRPr="00461535">
        <w:rPr>
          <w:rFonts w:cs="Arial"/>
          <w:b/>
          <w:szCs w:val="24"/>
          <w:lang w:val="pt-BR"/>
        </w:rPr>
        <w:t>            escreva("\n----------------------------------")</w:t>
      </w:r>
    </w:p>
    <w:p w14:paraId="383539EF"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6CFC44F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nTotal</w:t>
      </w:r>
      <w:proofErr w:type="spellEnd"/>
      <w:r w:rsidRPr="00461535">
        <w:rPr>
          <w:rFonts w:cs="Arial"/>
          <w:b/>
          <w:szCs w:val="24"/>
          <w:lang w:val="pt-BR"/>
        </w:rPr>
        <w:t xml:space="preserve"> de alunos cadastrados: ", </w:t>
      </w:r>
      <w:proofErr w:type="spellStart"/>
      <w:r w:rsidRPr="00461535">
        <w:rPr>
          <w:rFonts w:cs="Arial"/>
          <w:b/>
          <w:szCs w:val="24"/>
          <w:lang w:val="pt-BR"/>
        </w:rPr>
        <w:t>totalCadastros</w:t>
      </w:r>
      <w:proofErr w:type="spellEnd"/>
      <w:r w:rsidRPr="00461535">
        <w:rPr>
          <w:rFonts w:cs="Arial"/>
          <w:b/>
          <w:szCs w:val="24"/>
          <w:lang w:val="pt-BR"/>
        </w:rPr>
        <w:t>, "\n")</w:t>
      </w:r>
    </w:p>
    <w:p w14:paraId="24EF7C79"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1286EA6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
    <w:p w14:paraId="5CDC217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03FD22E9" w14:textId="77777777" w:rsidR="00075CA9" w:rsidRPr="00461535" w:rsidRDefault="00075CA9" w:rsidP="00075CA9">
      <w:pPr>
        <w:ind w:left="360"/>
        <w:jc w:val="both"/>
        <w:rPr>
          <w:rFonts w:cs="Arial"/>
          <w:b/>
          <w:szCs w:val="24"/>
          <w:lang w:val="pt-BR"/>
        </w:rPr>
      </w:pPr>
      <w:r w:rsidRPr="00461535">
        <w:rPr>
          <w:rFonts w:cs="Arial"/>
          <w:b/>
          <w:szCs w:val="24"/>
          <w:lang w:val="pt-BR"/>
        </w:rPr>
        <w:t>      // OPÇÃO 3: ALTERAR</w:t>
      </w:r>
    </w:p>
    <w:p w14:paraId="2130F31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senao</w:t>
      </w:r>
      <w:proofErr w:type="spellEnd"/>
      <w:r w:rsidRPr="00461535">
        <w:rPr>
          <w:rFonts w:cs="Arial"/>
          <w:b/>
          <w:szCs w:val="24"/>
          <w:lang w:val="pt-BR"/>
        </w:rPr>
        <w:t xml:space="preserve"> se (sele == 3) {</w:t>
      </w:r>
    </w:p>
    <w:p w14:paraId="6DEAF799"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totalCadastros</w:t>
      </w:r>
      <w:proofErr w:type="spellEnd"/>
      <w:r w:rsidRPr="00461535">
        <w:rPr>
          <w:rFonts w:cs="Arial"/>
          <w:b/>
          <w:szCs w:val="24"/>
          <w:lang w:val="pt-BR"/>
        </w:rPr>
        <w:t xml:space="preserve"> == 0) {</w:t>
      </w:r>
    </w:p>
    <w:p w14:paraId="6A29898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nNenhum</w:t>
      </w:r>
      <w:proofErr w:type="spellEnd"/>
      <w:r w:rsidRPr="00461535">
        <w:rPr>
          <w:rFonts w:cs="Arial"/>
          <w:b/>
          <w:szCs w:val="24"/>
          <w:lang w:val="pt-BR"/>
        </w:rPr>
        <w:t xml:space="preserve"> cadastro para alterar.\n")</w:t>
      </w:r>
    </w:p>
    <w:p w14:paraId="568E4EC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2C70BB0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nDigite</w:t>
      </w:r>
      <w:proofErr w:type="spellEnd"/>
      <w:r w:rsidRPr="00461535">
        <w:rPr>
          <w:rFonts w:cs="Arial"/>
          <w:b/>
          <w:szCs w:val="24"/>
          <w:lang w:val="pt-BR"/>
        </w:rPr>
        <w:t xml:space="preserve"> o número do cadastro que deseja alterar (</w:t>
      </w:r>
      <w:proofErr w:type="spellStart"/>
      <w:r w:rsidRPr="00461535">
        <w:rPr>
          <w:rFonts w:cs="Arial"/>
          <w:b/>
          <w:szCs w:val="24"/>
          <w:lang w:val="pt-BR"/>
        </w:rPr>
        <w:t>ex</w:t>
      </w:r>
      <w:proofErr w:type="spellEnd"/>
      <w:r w:rsidRPr="00461535">
        <w:rPr>
          <w:rFonts w:cs="Arial"/>
          <w:b/>
          <w:szCs w:val="24"/>
          <w:lang w:val="pt-BR"/>
        </w:rPr>
        <w:t>: 1, 2, 3): ")</w:t>
      </w:r>
    </w:p>
    <w:p w14:paraId="7BC3BEC0" w14:textId="77777777" w:rsidR="00075CA9" w:rsidRPr="00461535" w:rsidRDefault="00075CA9" w:rsidP="00075CA9">
      <w:pPr>
        <w:ind w:left="360"/>
        <w:jc w:val="both"/>
        <w:rPr>
          <w:rFonts w:cs="Arial"/>
          <w:b/>
          <w:szCs w:val="24"/>
          <w:lang w:val="pt-BR"/>
        </w:rPr>
      </w:pPr>
      <w:r w:rsidRPr="00461535">
        <w:rPr>
          <w:rFonts w:cs="Arial"/>
          <w:b/>
          <w:szCs w:val="24"/>
          <w:lang w:val="pt-BR"/>
        </w:rPr>
        <w:t>          leia(</w:t>
      </w:r>
      <w:proofErr w:type="spellStart"/>
      <w:r w:rsidRPr="00461535">
        <w:rPr>
          <w:rFonts w:cs="Arial"/>
          <w:b/>
          <w:szCs w:val="24"/>
          <w:lang w:val="pt-BR"/>
        </w:rPr>
        <w:t>numBusca</w:t>
      </w:r>
      <w:proofErr w:type="spellEnd"/>
      <w:r w:rsidRPr="00461535">
        <w:rPr>
          <w:rFonts w:cs="Arial"/>
          <w:b/>
          <w:szCs w:val="24"/>
          <w:lang w:val="pt-BR"/>
        </w:rPr>
        <w:t>)</w:t>
      </w:r>
    </w:p>
    <w:p w14:paraId="1F79C95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1E2D85D7"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numBusca</w:t>
      </w:r>
      <w:proofErr w:type="spellEnd"/>
      <w:r w:rsidRPr="00461535">
        <w:rPr>
          <w:rFonts w:cs="Arial"/>
          <w:b/>
          <w:szCs w:val="24"/>
          <w:lang w:val="pt-BR"/>
        </w:rPr>
        <w:t xml:space="preserve"> &gt; 0 e </w:t>
      </w:r>
      <w:proofErr w:type="spellStart"/>
      <w:r w:rsidRPr="00461535">
        <w:rPr>
          <w:rFonts w:cs="Arial"/>
          <w:b/>
          <w:szCs w:val="24"/>
          <w:lang w:val="pt-BR"/>
        </w:rPr>
        <w:t>numBusca</w:t>
      </w:r>
      <w:proofErr w:type="spellEnd"/>
      <w:r w:rsidRPr="00461535">
        <w:rPr>
          <w:rFonts w:cs="Arial"/>
          <w:b/>
          <w:szCs w:val="24"/>
          <w:lang w:val="pt-BR"/>
        </w:rPr>
        <w:t xml:space="preserve"> &lt;= </w:t>
      </w:r>
      <w:proofErr w:type="spellStart"/>
      <w:r w:rsidRPr="00461535">
        <w:rPr>
          <w:rFonts w:cs="Arial"/>
          <w:b/>
          <w:szCs w:val="24"/>
          <w:lang w:val="pt-BR"/>
        </w:rPr>
        <w:t>totalCadastros</w:t>
      </w:r>
      <w:proofErr w:type="spellEnd"/>
      <w:r w:rsidRPr="00461535">
        <w:rPr>
          <w:rFonts w:cs="Arial"/>
          <w:b/>
          <w:szCs w:val="24"/>
          <w:lang w:val="pt-BR"/>
        </w:rPr>
        <w:t>) {</w:t>
      </w:r>
    </w:p>
    <w:p w14:paraId="5374594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indice</w:t>
      </w:r>
      <w:proofErr w:type="spellEnd"/>
      <w:r w:rsidRPr="00461535">
        <w:rPr>
          <w:rFonts w:cs="Arial"/>
          <w:b/>
          <w:szCs w:val="24"/>
          <w:lang w:val="pt-BR"/>
        </w:rPr>
        <w:t xml:space="preserve"> = </w:t>
      </w:r>
      <w:proofErr w:type="spellStart"/>
      <w:r w:rsidRPr="00461535">
        <w:rPr>
          <w:rFonts w:cs="Arial"/>
          <w:b/>
          <w:szCs w:val="24"/>
          <w:lang w:val="pt-BR"/>
        </w:rPr>
        <w:t>numBusca</w:t>
      </w:r>
      <w:proofErr w:type="spellEnd"/>
      <w:r w:rsidRPr="00461535">
        <w:rPr>
          <w:rFonts w:cs="Arial"/>
          <w:b/>
          <w:szCs w:val="24"/>
          <w:lang w:val="pt-BR"/>
        </w:rPr>
        <w:t xml:space="preserve"> - 1 // Converte para a posição do vetor que começa em 0</w:t>
      </w:r>
    </w:p>
    <w:p w14:paraId="3191E04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44558AF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 xml:space="preserve">"\n-- Alterando Cadastro #", </w:t>
      </w:r>
      <w:proofErr w:type="spellStart"/>
      <w:r w:rsidRPr="00461535">
        <w:rPr>
          <w:rFonts w:cs="Arial"/>
          <w:b/>
          <w:szCs w:val="24"/>
          <w:lang w:val="pt-BR"/>
        </w:rPr>
        <w:t>numBusca</w:t>
      </w:r>
      <w:proofErr w:type="spellEnd"/>
      <w:r w:rsidRPr="00461535">
        <w:rPr>
          <w:rFonts w:cs="Arial"/>
          <w:b/>
          <w:szCs w:val="24"/>
          <w:lang w:val="pt-BR"/>
        </w:rPr>
        <w:t>, " --")</w:t>
      </w:r>
    </w:p>
    <w:p w14:paraId="20C1D02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nNovo</w:t>
      </w:r>
      <w:proofErr w:type="spellEnd"/>
      <w:r w:rsidRPr="00461535">
        <w:rPr>
          <w:rFonts w:cs="Arial"/>
          <w:b/>
          <w:szCs w:val="24"/>
          <w:lang w:val="pt-BR"/>
        </w:rPr>
        <w:t xml:space="preserve"> nome da escola: ")</w:t>
      </w:r>
    </w:p>
    <w:p w14:paraId="465BEDAB" w14:textId="77777777" w:rsidR="00075CA9" w:rsidRPr="00461535" w:rsidRDefault="00075CA9" w:rsidP="00075CA9">
      <w:pPr>
        <w:ind w:left="360"/>
        <w:jc w:val="both"/>
        <w:rPr>
          <w:rFonts w:cs="Arial"/>
          <w:b/>
          <w:szCs w:val="24"/>
          <w:lang w:val="pt-BR"/>
        </w:rPr>
      </w:pPr>
      <w:r w:rsidRPr="00461535">
        <w:rPr>
          <w:rFonts w:cs="Arial"/>
          <w:b/>
          <w:szCs w:val="24"/>
          <w:lang w:val="pt-BR"/>
        </w:rPr>
        <w:t>            leia(escolas[</w:t>
      </w:r>
      <w:proofErr w:type="spellStart"/>
      <w:r w:rsidRPr="00461535">
        <w:rPr>
          <w:rFonts w:cs="Arial"/>
          <w:b/>
          <w:szCs w:val="24"/>
          <w:lang w:val="pt-BR"/>
        </w:rPr>
        <w:t>indice</w:t>
      </w:r>
      <w:proofErr w:type="spellEnd"/>
      <w:r w:rsidRPr="00461535">
        <w:rPr>
          <w:rFonts w:cs="Arial"/>
          <w:b/>
          <w:szCs w:val="24"/>
          <w:lang w:val="pt-BR"/>
        </w:rPr>
        <w:t>])</w:t>
      </w:r>
    </w:p>
    <w:p w14:paraId="4FB9901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1CDA7DF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"Novo nome do aluno: ")</w:t>
      </w:r>
    </w:p>
    <w:p w14:paraId="051ED62E"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leia(nomes[</w:t>
      </w:r>
      <w:proofErr w:type="spellStart"/>
      <w:r w:rsidRPr="00461535">
        <w:rPr>
          <w:rFonts w:cs="Arial"/>
          <w:b/>
          <w:szCs w:val="24"/>
          <w:lang w:val="pt-BR"/>
        </w:rPr>
        <w:t>indice</w:t>
      </w:r>
      <w:proofErr w:type="spellEnd"/>
      <w:r w:rsidRPr="00461535">
        <w:rPr>
          <w:rFonts w:cs="Arial"/>
          <w:b/>
          <w:szCs w:val="24"/>
          <w:lang w:val="pt-BR"/>
        </w:rPr>
        <w:t>])</w:t>
      </w:r>
    </w:p>
    <w:p w14:paraId="0B0B62B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4ED64B83"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nNovos</w:t>
      </w:r>
      <w:proofErr w:type="spellEnd"/>
      <w:r w:rsidRPr="00461535">
        <w:rPr>
          <w:rFonts w:cs="Arial"/>
          <w:b/>
          <w:szCs w:val="24"/>
          <w:lang w:val="pt-BR"/>
        </w:rPr>
        <w:t xml:space="preserve"> tipos de deficiência (1-Auditiva, 2-Visual, 3-Física): ")</w:t>
      </w:r>
    </w:p>
    <w:p w14:paraId="0E1BBC4E" w14:textId="77777777" w:rsidR="00075CA9" w:rsidRPr="00461535" w:rsidRDefault="00075CA9" w:rsidP="00075CA9">
      <w:pPr>
        <w:ind w:left="360"/>
        <w:jc w:val="both"/>
        <w:rPr>
          <w:rFonts w:cs="Arial"/>
          <w:b/>
          <w:szCs w:val="24"/>
          <w:lang w:val="pt-BR"/>
        </w:rPr>
      </w:pPr>
      <w:r w:rsidRPr="00461535">
        <w:rPr>
          <w:rFonts w:cs="Arial"/>
          <w:b/>
          <w:szCs w:val="24"/>
          <w:lang w:val="pt-BR"/>
        </w:rPr>
        <w:t>            leia(</w:t>
      </w:r>
      <w:proofErr w:type="spellStart"/>
      <w:r w:rsidRPr="00461535">
        <w:rPr>
          <w:rFonts w:cs="Arial"/>
          <w:b/>
          <w:szCs w:val="24"/>
          <w:lang w:val="pt-BR"/>
        </w:rPr>
        <w:t>defi</w:t>
      </w:r>
      <w:proofErr w:type="spellEnd"/>
      <w:r w:rsidRPr="00461535">
        <w:rPr>
          <w:rFonts w:cs="Arial"/>
          <w:b/>
          <w:szCs w:val="24"/>
          <w:lang w:val="pt-BR"/>
        </w:rPr>
        <w:t>)</w:t>
      </w:r>
    </w:p>
    <w:p w14:paraId="5913BC66"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652F7A81"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defi</w:t>
      </w:r>
      <w:proofErr w:type="spellEnd"/>
      <w:r w:rsidRPr="00461535">
        <w:rPr>
          <w:rFonts w:cs="Arial"/>
          <w:b/>
          <w:szCs w:val="24"/>
          <w:lang w:val="pt-BR"/>
        </w:rPr>
        <w:t xml:space="preserve"> == 1) {</w:t>
      </w:r>
    </w:p>
    <w:p w14:paraId="697BA4D1"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indice</w:t>
      </w:r>
      <w:proofErr w:type="spellEnd"/>
      <w:r w:rsidRPr="00461535">
        <w:rPr>
          <w:rFonts w:cs="Arial"/>
          <w:b/>
          <w:szCs w:val="24"/>
          <w:lang w:val="pt-BR"/>
        </w:rPr>
        <w:t>] = "Turma de Libras"</w:t>
      </w:r>
    </w:p>
    <w:p w14:paraId="476ECCB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se (</w:t>
      </w:r>
      <w:proofErr w:type="spellStart"/>
      <w:r w:rsidRPr="00461535">
        <w:rPr>
          <w:rFonts w:cs="Arial"/>
          <w:b/>
          <w:szCs w:val="24"/>
          <w:lang w:val="pt-BR"/>
        </w:rPr>
        <w:t>defi</w:t>
      </w:r>
      <w:proofErr w:type="spellEnd"/>
      <w:r w:rsidRPr="00461535">
        <w:rPr>
          <w:rFonts w:cs="Arial"/>
          <w:b/>
          <w:szCs w:val="24"/>
          <w:lang w:val="pt-BR"/>
        </w:rPr>
        <w:t xml:space="preserve"> == 2) {</w:t>
      </w:r>
    </w:p>
    <w:p w14:paraId="00B0DD81"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indice</w:t>
      </w:r>
      <w:proofErr w:type="spellEnd"/>
      <w:r w:rsidRPr="00461535">
        <w:rPr>
          <w:rFonts w:cs="Arial"/>
          <w:b/>
          <w:szCs w:val="24"/>
          <w:lang w:val="pt-BR"/>
        </w:rPr>
        <w:t>] = "Turma de Práticas com Cão-Guia"</w:t>
      </w:r>
    </w:p>
    <w:p w14:paraId="1C2E60D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se (</w:t>
      </w:r>
      <w:proofErr w:type="spellStart"/>
      <w:r w:rsidRPr="00461535">
        <w:rPr>
          <w:rFonts w:cs="Arial"/>
          <w:b/>
          <w:szCs w:val="24"/>
          <w:lang w:val="pt-BR"/>
        </w:rPr>
        <w:t>defi</w:t>
      </w:r>
      <w:proofErr w:type="spellEnd"/>
      <w:r w:rsidRPr="00461535">
        <w:rPr>
          <w:rFonts w:cs="Arial"/>
          <w:b/>
          <w:szCs w:val="24"/>
          <w:lang w:val="pt-BR"/>
        </w:rPr>
        <w:t xml:space="preserve"> == 3) {</w:t>
      </w:r>
    </w:p>
    <w:p w14:paraId="3A464D82"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indice</w:t>
      </w:r>
      <w:proofErr w:type="spellEnd"/>
      <w:r w:rsidRPr="00461535">
        <w:rPr>
          <w:rFonts w:cs="Arial"/>
          <w:b/>
          <w:szCs w:val="24"/>
          <w:lang w:val="pt-BR"/>
        </w:rPr>
        <w:t>] = "Turma de Fisioterapia"</w:t>
      </w:r>
    </w:p>
    <w:p w14:paraId="3618500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5DC3E062" w14:textId="77777777" w:rsidR="00075CA9" w:rsidRPr="00461535" w:rsidRDefault="00075CA9" w:rsidP="00075CA9">
      <w:pPr>
        <w:ind w:left="360"/>
        <w:jc w:val="both"/>
        <w:rPr>
          <w:rFonts w:cs="Arial"/>
          <w:b/>
          <w:szCs w:val="24"/>
          <w:lang w:val="pt-BR"/>
        </w:rPr>
      </w:pPr>
      <w:r w:rsidRPr="00461535">
        <w:rPr>
          <w:rFonts w:cs="Arial"/>
          <w:b/>
          <w:szCs w:val="24"/>
          <w:lang w:val="pt-BR"/>
        </w:rPr>
        <w:t>              turmas[</w:t>
      </w:r>
      <w:proofErr w:type="spellStart"/>
      <w:r w:rsidRPr="00461535">
        <w:rPr>
          <w:rFonts w:cs="Arial"/>
          <w:b/>
          <w:szCs w:val="24"/>
          <w:lang w:val="pt-BR"/>
        </w:rPr>
        <w:t>indice</w:t>
      </w:r>
      <w:proofErr w:type="spellEnd"/>
      <w:r w:rsidRPr="00461535">
        <w:rPr>
          <w:rFonts w:cs="Arial"/>
          <w:b/>
          <w:szCs w:val="24"/>
          <w:lang w:val="pt-BR"/>
        </w:rPr>
        <w:t>] = "Deficiência não informada corretamente"</w:t>
      </w:r>
    </w:p>
    <w:p w14:paraId="3E83EB64"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65EA225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623504C1"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nCadastro</w:t>
      </w:r>
      <w:proofErr w:type="spellEnd"/>
      <w:r w:rsidRPr="00461535">
        <w:rPr>
          <w:rFonts w:cs="Arial"/>
          <w:b/>
          <w:szCs w:val="24"/>
          <w:lang w:val="pt-BR"/>
        </w:rPr>
        <w:t xml:space="preserve"> atualizado com sucesso!\n")</w:t>
      </w:r>
    </w:p>
    <w:p w14:paraId="2704381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67E83A8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nNúmero</w:t>
      </w:r>
      <w:proofErr w:type="spellEnd"/>
      <w:r w:rsidRPr="00461535">
        <w:rPr>
          <w:rFonts w:cs="Arial"/>
          <w:b/>
          <w:szCs w:val="24"/>
          <w:lang w:val="pt-BR"/>
        </w:rPr>
        <w:t xml:space="preserve"> de cadastro não encontrado!\n")</w:t>
      </w:r>
    </w:p>
    <w:p w14:paraId="531ADA2F"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4831284C"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20E3C2AE"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5CB0433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71102D36" w14:textId="77777777" w:rsidR="00075CA9" w:rsidRPr="00461535" w:rsidRDefault="00075CA9" w:rsidP="00075CA9">
      <w:pPr>
        <w:ind w:left="360"/>
        <w:jc w:val="both"/>
        <w:rPr>
          <w:rFonts w:cs="Arial"/>
          <w:b/>
          <w:szCs w:val="24"/>
          <w:lang w:val="pt-BR"/>
        </w:rPr>
      </w:pPr>
      <w:r w:rsidRPr="00461535">
        <w:rPr>
          <w:rFonts w:cs="Arial"/>
          <w:b/>
          <w:szCs w:val="24"/>
          <w:lang w:val="pt-BR"/>
        </w:rPr>
        <w:t>      // OPÇÃO 4: EXCLUIR</w:t>
      </w:r>
    </w:p>
    <w:p w14:paraId="14A35759"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senao</w:t>
      </w:r>
      <w:proofErr w:type="spellEnd"/>
      <w:r w:rsidRPr="00461535">
        <w:rPr>
          <w:rFonts w:cs="Arial"/>
          <w:b/>
          <w:szCs w:val="24"/>
          <w:lang w:val="pt-BR"/>
        </w:rPr>
        <w:t xml:space="preserve"> se (sele == 4) {</w:t>
      </w:r>
    </w:p>
    <w:p w14:paraId="595AA601"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totalCadastros</w:t>
      </w:r>
      <w:proofErr w:type="spellEnd"/>
      <w:r w:rsidRPr="00461535">
        <w:rPr>
          <w:rFonts w:cs="Arial"/>
          <w:b/>
          <w:szCs w:val="24"/>
          <w:lang w:val="pt-BR"/>
        </w:rPr>
        <w:t xml:space="preserve"> == 0) {</w:t>
      </w:r>
    </w:p>
    <w:p w14:paraId="059F68CE"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nNenhum</w:t>
      </w:r>
      <w:proofErr w:type="spellEnd"/>
      <w:r w:rsidRPr="00461535">
        <w:rPr>
          <w:rFonts w:cs="Arial"/>
          <w:b/>
          <w:szCs w:val="24"/>
          <w:lang w:val="pt-BR"/>
        </w:rPr>
        <w:t xml:space="preserve"> cadastro para excluir.\n")</w:t>
      </w:r>
    </w:p>
    <w:p w14:paraId="4F8464A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25162EE4"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nDigite</w:t>
      </w:r>
      <w:proofErr w:type="spellEnd"/>
      <w:r w:rsidRPr="00461535">
        <w:rPr>
          <w:rFonts w:cs="Arial"/>
          <w:b/>
          <w:szCs w:val="24"/>
          <w:lang w:val="pt-BR"/>
        </w:rPr>
        <w:t xml:space="preserve"> o número do cadastro que deseja EXCLUIR (</w:t>
      </w:r>
      <w:proofErr w:type="spellStart"/>
      <w:r w:rsidRPr="00461535">
        <w:rPr>
          <w:rFonts w:cs="Arial"/>
          <w:b/>
          <w:szCs w:val="24"/>
          <w:lang w:val="pt-BR"/>
        </w:rPr>
        <w:t>ex</w:t>
      </w:r>
      <w:proofErr w:type="spellEnd"/>
      <w:r w:rsidRPr="00461535">
        <w:rPr>
          <w:rFonts w:cs="Arial"/>
          <w:b/>
          <w:szCs w:val="24"/>
          <w:lang w:val="pt-BR"/>
        </w:rPr>
        <w:t>: 1, 2, 3): ")</w:t>
      </w:r>
    </w:p>
    <w:p w14:paraId="5F119A99" w14:textId="77777777" w:rsidR="00075CA9" w:rsidRPr="00461535" w:rsidRDefault="00075CA9" w:rsidP="00075CA9">
      <w:pPr>
        <w:ind w:left="360"/>
        <w:jc w:val="both"/>
        <w:rPr>
          <w:rFonts w:cs="Arial"/>
          <w:b/>
          <w:szCs w:val="24"/>
          <w:lang w:val="pt-BR"/>
        </w:rPr>
      </w:pPr>
      <w:r w:rsidRPr="00461535">
        <w:rPr>
          <w:rFonts w:cs="Arial"/>
          <w:b/>
          <w:szCs w:val="24"/>
          <w:lang w:val="pt-BR"/>
        </w:rPr>
        <w:t>          leia(</w:t>
      </w:r>
      <w:proofErr w:type="spellStart"/>
      <w:r w:rsidRPr="00461535">
        <w:rPr>
          <w:rFonts w:cs="Arial"/>
          <w:b/>
          <w:szCs w:val="24"/>
          <w:lang w:val="pt-BR"/>
        </w:rPr>
        <w:t>numBusca</w:t>
      </w:r>
      <w:proofErr w:type="spellEnd"/>
      <w:r w:rsidRPr="00461535">
        <w:rPr>
          <w:rFonts w:cs="Arial"/>
          <w:b/>
          <w:szCs w:val="24"/>
          <w:lang w:val="pt-BR"/>
        </w:rPr>
        <w:t>)</w:t>
      </w:r>
    </w:p>
    <w:p w14:paraId="4164BB2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506C52EE" w14:textId="77777777" w:rsidR="00075CA9" w:rsidRPr="00461535" w:rsidRDefault="00075CA9" w:rsidP="00075CA9">
      <w:pPr>
        <w:ind w:left="360"/>
        <w:jc w:val="both"/>
        <w:rPr>
          <w:rFonts w:cs="Arial"/>
          <w:b/>
          <w:szCs w:val="24"/>
          <w:lang w:val="pt-BR"/>
        </w:rPr>
      </w:pPr>
      <w:r w:rsidRPr="00461535">
        <w:rPr>
          <w:rFonts w:cs="Arial"/>
          <w:b/>
          <w:szCs w:val="24"/>
          <w:lang w:val="pt-BR"/>
        </w:rPr>
        <w:t>          se (</w:t>
      </w:r>
      <w:proofErr w:type="spellStart"/>
      <w:r w:rsidRPr="00461535">
        <w:rPr>
          <w:rFonts w:cs="Arial"/>
          <w:b/>
          <w:szCs w:val="24"/>
          <w:lang w:val="pt-BR"/>
        </w:rPr>
        <w:t>numBusca</w:t>
      </w:r>
      <w:proofErr w:type="spellEnd"/>
      <w:r w:rsidRPr="00461535">
        <w:rPr>
          <w:rFonts w:cs="Arial"/>
          <w:b/>
          <w:szCs w:val="24"/>
          <w:lang w:val="pt-BR"/>
        </w:rPr>
        <w:t xml:space="preserve"> &gt; 0 e </w:t>
      </w:r>
      <w:proofErr w:type="spellStart"/>
      <w:r w:rsidRPr="00461535">
        <w:rPr>
          <w:rFonts w:cs="Arial"/>
          <w:b/>
          <w:szCs w:val="24"/>
          <w:lang w:val="pt-BR"/>
        </w:rPr>
        <w:t>numBusca</w:t>
      </w:r>
      <w:proofErr w:type="spellEnd"/>
      <w:r w:rsidRPr="00461535">
        <w:rPr>
          <w:rFonts w:cs="Arial"/>
          <w:b/>
          <w:szCs w:val="24"/>
          <w:lang w:val="pt-BR"/>
        </w:rPr>
        <w:t xml:space="preserve"> &lt;= </w:t>
      </w:r>
      <w:proofErr w:type="spellStart"/>
      <w:r w:rsidRPr="00461535">
        <w:rPr>
          <w:rFonts w:cs="Arial"/>
          <w:b/>
          <w:szCs w:val="24"/>
          <w:lang w:val="pt-BR"/>
        </w:rPr>
        <w:t>totalCadastros</w:t>
      </w:r>
      <w:proofErr w:type="spellEnd"/>
      <w:r w:rsidRPr="00461535">
        <w:rPr>
          <w:rFonts w:cs="Arial"/>
          <w:b/>
          <w:szCs w:val="24"/>
          <w:lang w:val="pt-BR"/>
        </w:rPr>
        <w:t>) {</w:t>
      </w:r>
    </w:p>
    <w:p w14:paraId="66B6622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indice</w:t>
      </w:r>
      <w:proofErr w:type="spellEnd"/>
      <w:r w:rsidRPr="00461535">
        <w:rPr>
          <w:rFonts w:cs="Arial"/>
          <w:b/>
          <w:szCs w:val="24"/>
          <w:lang w:val="pt-BR"/>
        </w:rPr>
        <w:t xml:space="preserve"> = </w:t>
      </w:r>
      <w:proofErr w:type="spellStart"/>
      <w:r w:rsidRPr="00461535">
        <w:rPr>
          <w:rFonts w:cs="Arial"/>
          <w:b/>
          <w:szCs w:val="24"/>
          <w:lang w:val="pt-BR"/>
        </w:rPr>
        <w:t>numBusca</w:t>
      </w:r>
      <w:proofErr w:type="spellEnd"/>
      <w:r w:rsidRPr="00461535">
        <w:rPr>
          <w:rFonts w:cs="Arial"/>
          <w:b/>
          <w:szCs w:val="24"/>
          <w:lang w:val="pt-BR"/>
        </w:rPr>
        <w:t xml:space="preserve"> - 1</w:t>
      </w:r>
    </w:p>
    <w:p w14:paraId="7DE06F5F"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261D7D5C" w14:textId="77777777" w:rsidR="00075CA9" w:rsidRPr="00461535" w:rsidRDefault="00075CA9" w:rsidP="00075CA9">
      <w:pPr>
        <w:ind w:left="360"/>
        <w:jc w:val="both"/>
        <w:rPr>
          <w:rFonts w:cs="Arial"/>
          <w:b/>
          <w:szCs w:val="24"/>
          <w:lang w:val="pt-BR"/>
        </w:rPr>
      </w:pPr>
      <w:r w:rsidRPr="00461535">
        <w:rPr>
          <w:rFonts w:cs="Arial"/>
          <w:b/>
          <w:szCs w:val="24"/>
          <w:lang w:val="pt-BR"/>
        </w:rPr>
        <w:t>            // Move todos os cadastros seguintes uma posição para trás</w:t>
      </w:r>
    </w:p>
    <w:p w14:paraId="545EF0F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para (inteiro j = </w:t>
      </w:r>
      <w:proofErr w:type="spellStart"/>
      <w:r w:rsidRPr="00461535">
        <w:rPr>
          <w:rFonts w:cs="Arial"/>
          <w:b/>
          <w:szCs w:val="24"/>
          <w:lang w:val="pt-BR"/>
        </w:rPr>
        <w:t>indice</w:t>
      </w:r>
      <w:proofErr w:type="spellEnd"/>
      <w:r w:rsidRPr="00461535">
        <w:rPr>
          <w:rFonts w:cs="Arial"/>
          <w:b/>
          <w:szCs w:val="24"/>
          <w:lang w:val="pt-BR"/>
        </w:rPr>
        <w:t xml:space="preserve">; j &lt; </w:t>
      </w:r>
      <w:proofErr w:type="spellStart"/>
      <w:r w:rsidRPr="00461535">
        <w:rPr>
          <w:rFonts w:cs="Arial"/>
          <w:b/>
          <w:szCs w:val="24"/>
          <w:lang w:val="pt-BR"/>
        </w:rPr>
        <w:t>totalCadastros</w:t>
      </w:r>
      <w:proofErr w:type="spellEnd"/>
      <w:r w:rsidRPr="00461535">
        <w:rPr>
          <w:rFonts w:cs="Arial"/>
          <w:b/>
          <w:szCs w:val="24"/>
          <w:lang w:val="pt-BR"/>
        </w:rPr>
        <w:t xml:space="preserve"> - 1; j = j + 1) {</w:t>
      </w:r>
    </w:p>
    <w:p w14:paraId="594FE716"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nomes[j] = </w:t>
      </w:r>
      <w:proofErr w:type="gramStart"/>
      <w:r w:rsidRPr="00461535">
        <w:rPr>
          <w:rFonts w:cs="Arial"/>
          <w:b/>
          <w:szCs w:val="24"/>
          <w:lang w:val="pt-BR"/>
        </w:rPr>
        <w:t>nomes[</w:t>
      </w:r>
      <w:proofErr w:type="gramEnd"/>
      <w:r w:rsidRPr="00461535">
        <w:rPr>
          <w:rFonts w:cs="Arial"/>
          <w:b/>
          <w:szCs w:val="24"/>
          <w:lang w:val="pt-BR"/>
        </w:rPr>
        <w:t>j + 1]</w:t>
      </w:r>
    </w:p>
    <w:p w14:paraId="6961144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escolas[j] = </w:t>
      </w:r>
      <w:proofErr w:type="gramStart"/>
      <w:r w:rsidRPr="00461535">
        <w:rPr>
          <w:rFonts w:cs="Arial"/>
          <w:b/>
          <w:szCs w:val="24"/>
          <w:lang w:val="pt-BR"/>
        </w:rPr>
        <w:t>escolas[</w:t>
      </w:r>
      <w:proofErr w:type="gramEnd"/>
      <w:r w:rsidRPr="00461535">
        <w:rPr>
          <w:rFonts w:cs="Arial"/>
          <w:b/>
          <w:szCs w:val="24"/>
          <w:lang w:val="pt-BR"/>
        </w:rPr>
        <w:t>j + 1]</w:t>
      </w:r>
    </w:p>
    <w:p w14:paraId="4C53C71A"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turmas[j] = </w:t>
      </w:r>
      <w:proofErr w:type="gramStart"/>
      <w:r w:rsidRPr="00461535">
        <w:rPr>
          <w:rFonts w:cs="Arial"/>
          <w:b/>
          <w:szCs w:val="24"/>
          <w:lang w:val="pt-BR"/>
        </w:rPr>
        <w:t>turmas[</w:t>
      </w:r>
      <w:proofErr w:type="gramEnd"/>
      <w:r w:rsidRPr="00461535">
        <w:rPr>
          <w:rFonts w:cs="Arial"/>
          <w:b/>
          <w:szCs w:val="24"/>
          <w:lang w:val="pt-BR"/>
        </w:rPr>
        <w:t>j + 1]</w:t>
      </w:r>
    </w:p>
    <w:p w14:paraId="450A0C15"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codigos</w:t>
      </w:r>
      <w:proofErr w:type="spellEnd"/>
      <w:r w:rsidRPr="00461535">
        <w:rPr>
          <w:rFonts w:cs="Arial"/>
          <w:b/>
          <w:szCs w:val="24"/>
          <w:lang w:val="pt-BR"/>
        </w:rPr>
        <w:t xml:space="preserve">[j] = </w:t>
      </w:r>
      <w:proofErr w:type="spellStart"/>
      <w:proofErr w:type="gramStart"/>
      <w:r w:rsidRPr="00461535">
        <w:rPr>
          <w:rFonts w:cs="Arial"/>
          <w:b/>
          <w:szCs w:val="24"/>
          <w:lang w:val="pt-BR"/>
        </w:rPr>
        <w:t>codigos</w:t>
      </w:r>
      <w:proofErr w:type="spellEnd"/>
      <w:r w:rsidRPr="00461535">
        <w:rPr>
          <w:rFonts w:cs="Arial"/>
          <w:b/>
          <w:szCs w:val="24"/>
          <w:lang w:val="pt-BR"/>
        </w:rPr>
        <w:t>[</w:t>
      </w:r>
      <w:proofErr w:type="gramEnd"/>
      <w:r w:rsidRPr="00461535">
        <w:rPr>
          <w:rFonts w:cs="Arial"/>
          <w:b/>
          <w:szCs w:val="24"/>
          <w:lang w:val="pt-BR"/>
        </w:rPr>
        <w:t>j + 1]</w:t>
      </w:r>
    </w:p>
    <w:p w14:paraId="2D7E6117"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645F7290"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
    <w:p w14:paraId="3CBAFBE5" w14:textId="77777777" w:rsidR="00075CA9" w:rsidRPr="00461535" w:rsidRDefault="00075CA9" w:rsidP="00075CA9">
      <w:pPr>
        <w:ind w:left="360"/>
        <w:jc w:val="both"/>
        <w:rPr>
          <w:rFonts w:cs="Arial"/>
          <w:b/>
          <w:szCs w:val="24"/>
          <w:lang w:val="pt-BR"/>
        </w:rPr>
      </w:pPr>
      <w:r w:rsidRPr="00461535">
        <w:rPr>
          <w:rFonts w:cs="Arial"/>
          <w:b/>
          <w:szCs w:val="24"/>
          <w:lang w:val="pt-BR"/>
        </w:rPr>
        <w:t>            // Reduz o total de cadastros, efetivamente "apagando" o último duplicado</w:t>
      </w:r>
    </w:p>
    <w:p w14:paraId="6C5E4426"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totalCadastros</w:t>
      </w:r>
      <w:proofErr w:type="spellEnd"/>
      <w:r w:rsidRPr="00461535">
        <w:rPr>
          <w:rFonts w:cs="Arial"/>
          <w:b/>
          <w:szCs w:val="24"/>
          <w:lang w:val="pt-BR"/>
        </w:rPr>
        <w:t xml:space="preserve"> = </w:t>
      </w:r>
      <w:proofErr w:type="spellStart"/>
      <w:r w:rsidRPr="00461535">
        <w:rPr>
          <w:rFonts w:cs="Arial"/>
          <w:b/>
          <w:szCs w:val="24"/>
          <w:lang w:val="pt-BR"/>
        </w:rPr>
        <w:t>totalCadastros</w:t>
      </w:r>
      <w:proofErr w:type="spellEnd"/>
      <w:r w:rsidRPr="00461535">
        <w:rPr>
          <w:rFonts w:cs="Arial"/>
          <w:b/>
          <w:szCs w:val="24"/>
          <w:lang w:val="pt-BR"/>
        </w:rPr>
        <w:t xml:space="preserve"> - 1</w:t>
      </w:r>
    </w:p>
    <w:p w14:paraId="77695C57"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nCadastro</w:t>
      </w:r>
      <w:proofErr w:type="spellEnd"/>
      <w:r w:rsidRPr="00461535">
        <w:rPr>
          <w:rFonts w:cs="Arial"/>
          <w:b/>
          <w:szCs w:val="24"/>
          <w:lang w:val="pt-BR"/>
        </w:rPr>
        <w:t xml:space="preserve"> #", </w:t>
      </w:r>
      <w:proofErr w:type="spellStart"/>
      <w:r w:rsidRPr="00461535">
        <w:rPr>
          <w:rFonts w:cs="Arial"/>
          <w:b/>
          <w:szCs w:val="24"/>
          <w:lang w:val="pt-BR"/>
        </w:rPr>
        <w:t>numBusca</w:t>
      </w:r>
      <w:proofErr w:type="spellEnd"/>
      <w:r w:rsidRPr="00461535">
        <w:rPr>
          <w:rFonts w:cs="Arial"/>
          <w:b/>
          <w:szCs w:val="24"/>
          <w:lang w:val="pt-BR"/>
        </w:rPr>
        <w:t>, " excluído com sucesso!\n")</w:t>
      </w:r>
    </w:p>
    <w:p w14:paraId="20085D3C"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roofErr w:type="spellStart"/>
      <w:r w:rsidRPr="00461535">
        <w:rPr>
          <w:rFonts w:cs="Arial"/>
          <w:b/>
          <w:szCs w:val="24"/>
          <w:lang w:val="pt-BR"/>
        </w:rPr>
        <w:t>senao</w:t>
      </w:r>
      <w:proofErr w:type="spellEnd"/>
      <w:r w:rsidRPr="00461535">
        <w:rPr>
          <w:rFonts w:cs="Arial"/>
          <w:b/>
          <w:szCs w:val="24"/>
          <w:lang w:val="pt-BR"/>
        </w:rPr>
        <w:t xml:space="preserve"> {</w:t>
      </w:r>
    </w:p>
    <w:p w14:paraId="7BED825D"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nNúmero</w:t>
      </w:r>
      <w:proofErr w:type="spellEnd"/>
      <w:r w:rsidRPr="00461535">
        <w:rPr>
          <w:rFonts w:cs="Arial"/>
          <w:b/>
          <w:szCs w:val="24"/>
          <w:lang w:val="pt-BR"/>
        </w:rPr>
        <w:t xml:space="preserve"> de cadastro não encontrado!\n")</w:t>
      </w:r>
    </w:p>
    <w:p w14:paraId="61AF1322"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147DE82E"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3D40E49C"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7D8EFB7A" w14:textId="77777777" w:rsidR="00075CA9" w:rsidRPr="00461535" w:rsidRDefault="00075CA9" w:rsidP="00075CA9">
      <w:pPr>
        <w:ind w:left="360"/>
        <w:jc w:val="both"/>
        <w:rPr>
          <w:rFonts w:cs="Arial"/>
          <w:b/>
          <w:szCs w:val="24"/>
          <w:lang w:val="pt-BR"/>
        </w:rPr>
      </w:pPr>
      <w:r w:rsidRPr="00461535">
        <w:rPr>
          <w:rFonts w:cs="Arial"/>
          <w:b/>
          <w:szCs w:val="24"/>
          <w:lang w:val="pt-BR"/>
        </w:rPr>
        <w:lastRenderedPageBreak/>
        <w:t xml:space="preserve">      </w:t>
      </w:r>
    </w:p>
    <w:p w14:paraId="71526A1C" w14:textId="77777777" w:rsidR="00075CA9" w:rsidRPr="00461535" w:rsidRDefault="00075CA9" w:rsidP="00075CA9">
      <w:pPr>
        <w:ind w:left="360"/>
        <w:jc w:val="both"/>
        <w:rPr>
          <w:rFonts w:cs="Arial"/>
          <w:b/>
          <w:szCs w:val="24"/>
          <w:lang w:val="pt-BR"/>
        </w:rPr>
      </w:pPr>
      <w:r w:rsidRPr="00461535">
        <w:rPr>
          <w:rFonts w:cs="Arial"/>
          <w:b/>
          <w:szCs w:val="24"/>
          <w:lang w:val="pt-BR"/>
        </w:rPr>
        <w:t>      // OPÇÃO 5: SAIR</w:t>
      </w:r>
    </w:p>
    <w:p w14:paraId="01BD9881"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senao</w:t>
      </w:r>
      <w:proofErr w:type="spellEnd"/>
      <w:r w:rsidRPr="00461535">
        <w:rPr>
          <w:rFonts w:cs="Arial"/>
          <w:b/>
          <w:szCs w:val="24"/>
          <w:lang w:val="pt-BR"/>
        </w:rPr>
        <w:t xml:space="preserve"> se (sele == 5) {</w:t>
      </w:r>
    </w:p>
    <w:p w14:paraId="619048B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nEncerrando</w:t>
      </w:r>
      <w:proofErr w:type="spellEnd"/>
      <w:r w:rsidRPr="00461535">
        <w:rPr>
          <w:rFonts w:cs="Arial"/>
          <w:b/>
          <w:szCs w:val="24"/>
          <w:lang w:val="pt-BR"/>
        </w:rPr>
        <w:t xml:space="preserve"> o programa...\n")</w:t>
      </w:r>
    </w:p>
    <w:p w14:paraId="77430CCB"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 </w:t>
      </w:r>
    </w:p>
    <w:p w14:paraId="624EB6F0"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spellStart"/>
      <w:r w:rsidRPr="00461535">
        <w:rPr>
          <w:rFonts w:cs="Arial"/>
          <w:b/>
          <w:szCs w:val="24"/>
          <w:lang w:val="pt-BR"/>
        </w:rPr>
        <w:t>senao</w:t>
      </w:r>
      <w:proofErr w:type="spellEnd"/>
      <w:r w:rsidRPr="00461535">
        <w:rPr>
          <w:rFonts w:cs="Arial"/>
          <w:b/>
          <w:szCs w:val="24"/>
          <w:lang w:val="pt-BR"/>
        </w:rPr>
        <w:t xml:space="preserve"> {</w:t>
      </w:r>
    </w:p>
    <w:p w14:paraId="00CD044F" w14:textId="77777777" w:rsidR="00075CA9" w:rsidRPr="00461535" w:rsidRDefault="00075CA9" w:rsidP="00075CA9">
      <w:pPr>
        <w:ind w:left="360"/>
        <w:jc w:val="both"/>
        <w:rPr>
          <w:rFonts w:cs="Arial"/>
          <w:b/>
          <w:szCs w:val="24"/>
          <w:lang w:val="pt-BR"/>
        </w:rPr>
      </w:pPr>
      <w:r w:rsidRPr="00461535">
        <w:rPr>
          <w:rFonts w:cs="Arial"/>
          <w:b/>
          <w:szCs w:val="24"/>
          <w:lang w:val="pt-BR"/>
        </w:rPr>
        <w:t xml:space="preserve">        </w:t>
      </w:r>
      <w:proofErr w:type="gramStart"/>
      <w:r w:rsidRPr="00461535">
        <w:rPr>
          <w:rFonts w:cs="Arial"/>
          <w:b/>
          <w:szCs w:val="24"/>
          <w:lang w:val="pt-BR"/>
        </w:rPr>
        <w:t>escreva(</w:t>
      </w:r>
      <w:proofErr w:type="gramEnd"/>
      <w:r w:rsidRPr="00461535">
        <w:rPr>
          <w:rFonts w:cs="Arial"/>
          <w:b/>
          <w:szCs w:val="24"/>
          <w:lang w:val="pt-BR"/>
        </w:rPr>
        <w:t>"\</w:t>
      </w:r>
      <w:proofErr w:type="spellStart"/>
      <w:r w:rsidRPr="00461535">
        <w:rPr>
          <w:rFonts w:cs="Arial"/>
          <w:b/>
          <w:szCs w:val="24"/>
          <w:lang w:val="pt-BR"/>
        </w:rPr>
        <w:t>nOpção</w:t>
      </w:r>
      <w:proofErr w:type="spellEnd"/>
      <w:r w:rsidRPr="00461535">
        <w:rPr>
          <w:rFonts w:cs="Arial"/>
          <w:b/>
          <w:szCs w:val="24"/>
          <w:lang w:val="pt-BR"/>
        </w:rPr>
        <w:t xml:space="preserve"> inválida! Tente novamente.\n")</w:t>
      </w:r>
    </w:p>
    <w:p w14:paraId="542B0C7C"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128ADD53"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745963C9" w14:textId="77777777" w:rsidR="00075CA9" w:rsidRPr="00461535" w:rsidRDefault="00075CA9" w:rsidP="00075CA9">
      <w:pPr>
        <w:ind w:left="360"/>
        <w:jc w:val="both"/>
        <w:rPr>
          <w:rFonts w:cs="Arial"/>
          <w:b/>
          <w:szCs w:val="24"/>
          <w:lang w:val="pt-BR"/>
        </w:rPr>
      </w:pPr>
      <w:r w:rsidRPr="00461535">
        <w:rPr>
          <w:rFonts w:cs="Arial"/>
          <w:b/>
          <w:szCs w:val="24"/>
          <w:lang w:val="pt-BR"/>
        </w:rPr>
        <w:t>  }</w:t>
      </w:r>
    </w:p>
    <w:p w14:paraId="2455FD6C" w14:textId="77777777" w:rsidR="00075CA9" w:rsidRPr="00461535" w:rsidRDefault="00075CA9" w:rsidP="00075CA9">
      <w:pPr>
        <w:ind w:left="360"/>
        <w:jc w:val="both"/>
        <w:rPr>
          <w:rFonts w:cs="Arial"/>
          <w:b/>
          <w:szCs w:val="24"/>
          <w:lang w:val="pt-BR"/>
        </w:rPr>
      </w:pPr>
      <w:r w:rsidRPr="00461535">
        <w:rPr>
          <w:rFonts w:cs="Arial"/>
          <w:b/>
          <w:szCs w:val="24"/>
          <w:lang w:val="pt-BR"/>
        </w:rPr>
        <w:t>}</w:t>
      </w:r>
    </w:p>
    <w:p w14:paraId="11E7E530" w14:textId="77777777" w:rsidR="00075CA9" w:rsidRPr="00461535" w:rsidRDefault="00075CA9" w:rsidP="00075CA9">
      <w:pPr>
        <w:ind w:left="360"/>
        <w:jc w:val="both"/>
        <w:rPr>
          <w:rFonts w:cs="Arial"/>
          <w:b/>
          <w:szCs w:val="24"/>
          <w:lang w:val="pt-BR"/>
        </w:rPr>
      </w:pPr>
    </w:p>
    <w:p w14:paraId="08502AD2" w14:textId="77777777" w:rsidR="00075CA9" w:rsidRPr="0084196F" w:rsidRDefault="00075CA9" w:rsidP="00075CA9">
      <w:pPr>
        <w:ind w:left="360"/>
        <w:jc w:val="both"/>
        <w:rPr>
          <w:rFonts w:cs="Arial"/>
          <w:b/>
          <w:szCs w:val="24"/>
          <w:lang w:val="pt-BR"/>
        </w:rPr>
      </w:pPr>
    </w:p>
    <w:p w14:paraId="4FD2B040" w14:textId="2E07F26E" w:rsidR="00461535" w:rsidRDefault="00461535">
      <w:pPr>
        <w:rPr>
          <w:rFonts w:cs="Arial"/>
          <w:b/>
          <w:szCs w:val="24"/>
          <w:lang w:val="pt-BR"/>
        </w:rPr>
      </w:pPr>
    </w:p>
    <w:sectPr w:rsidR="00461535" w:rsidSect="00034616">
      <w:headerReference w:type="even" r:id="rId9"/>
      <w:headerReference w:type="default" r:id="rId10"/>
      <w:footerReference w:type="even" r:id="rId11"/>
      <w:footerReference w:type="default" r:id="rId12"/>
      <w:headerReference w:type="first" r:id="rId13"/>
      <w:footerReference w:type="first" r:id="rId14"/>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6912B" w14:textId="77777777" w:rsidR="00C26264" w:rsidRDefault="00C26264" w:rsidP="00734826">
      <w:pPr>
        <w:spacing w:after="0" w:line="240" w:lineRule="auto"/>
      </w:pPr>
      <w:r>
        <w:separator/>
      </w:r>
    </w:p>
  </w:endnote>
  <w:endnote w:type="continuationSeparator" w:id="0">
    <w:p w14:paraId="63B39466" w14:textId="77777777" w:rsidR="00C26264" w:rsidRDefault="00C26264" w:rsidP="00734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9E01F" w14:textId="77777777" w:rsidR="00734826" w:rsidRDefault="007348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1A6AA" w14:textId="77777777" w:rsidR="00734826" w:rsidRDefault="0073482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8DEAF" w14:textId="77777777" w:rsidR="00734826" w:rsidRDefault="007348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B9590" w14:textId="77777777" w:rsidR="00C26264" w:rsidRDefault="00C26264" w:rsidP="00734826">
      <w:pPr>
        <w:spacing w:after="0" w:line="240" w:lineRule="auto"/>
      </w:pPr>
      <w:r>
        <w:separator/>
      </w:r>
    </w:p>
  </w:footnote>
  <w:footnote w:type="continuationSeparator" w:id="0">
    <w:p w14:paraId="4C0865E4" w14:textId="77777777" w:rsidR="00C26264" w:rsidRDefault="00C26264" w:rsidP="00734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FCA47" w14:textId="77777777" w:rsidR="00734826" w:rsidRDefault="007348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88EA5" w14:textId="77777777" w:rsidR="00734826" w:rsidRDefault="0073482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F9BAA" w14:textId="77777777" w:rsidR="00734826" w:rsidRDefault="007348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1222B4E"/>
    <w:multiLevelType w:val="multilevel"/>
    <w:tmpl w:val="1E9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76225"/>
    <w:multiLevelType w:val="hybridMultilevel"/>
    <w:tmpl w:val="C16826E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6FF13150"/>
    <w:multiLevelType w:val="multilevel"/>
    <w:tmpl w:val="1346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16C5F"/>
    <w:multiLevelType w:val="multilevel"/>
    <w:tmpl w:val="862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03622">
    <w:abstractNumId w:val="8"/>
  </w:num>
  <w:num w:numId="2" w16cid:durableId="1279484381">
    <w:abstractNumId w:val="6"/>
  </w:num>
  <w:num w:numId="3" w16cid:durableId="1695770155">
    <w:abstractNumId w:val="5"/>
  </w:num>
  <w:num w:numId="4" w16cid:durableId="1155025724">
    <w:abstractNumId w:val="4"/>
  </w:num>
  <w:num w:numId="5" w16cid:durableId="1236433281">
    <w:abstractNumId w:val="7"/>
  </w:num>
  <w:num w:numId="6" w16cid:durableId="700976605">
    <w:abstractNumId w:val="3"/>
  </w:num>
  <w:num w:numId="7" w16cid:durableId="1905874480">
    <w:abstractNumId w:val="2"/>
  </w:num>
  <w:num w:numId="8" w16cid:durableId="214968184">
    <w:abstractNumId w:val="1"/>
  </w:num>
  <w:num w:numId="9" w16cid:durableId="524177526">
    <w:abstractNumId w:val="0"/>
  </w:num>
  <w:num w:numId="10" w16cid:durableId="1499079109">
    <w:abstractNumId w:val="12"/>
  </w:num>
  <w:num w:numId="11" w16cid:durableId="331034784">
    <w:abstractNumId w:val="9"/>
  </w:num>
  <w:num w:numId="12" w16cid:durableId="1699306300">
    <w:abstractNumId w:val="11"/>
  </w:num>
  <w:num w:numId="13" w16cid:durableId="948855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CA9"/>
    <w:rsid w:val="000E390E"/>
    <w:rsid w:val="0015074B"/>
    <w:rsid w:val="0029639D"/>
    <w:rsid w:val="002E60CF"/>
    <w:rsid w:val="00326F90"/>
    <w:rsid w:val="003F1A80"/>
    <w:rsid w:val="00461535"/>
    <w:rsid w:val="004647D8"/>
    <w:rsid w:val="00734826"/>
    <w:rsid w:val="0084196F"/>
    <w:rsid w:val="00A20A63"/>
    <w:rsid w:val="00AA1D8D"/>
    <w:rsid w:val="00AF5716"/>
    <w:rsid w:val="00B47730"/>
    <w:rsid w:val="00C26264"/>
    <w:rsid w:val="00C6458B"/>
    <w:rsid w:val="00CB0664"/>
    <w:rsid w:val="00CC0784"/>
    <w:rsid w:val="00D158ED"/>
    <w:rsid w:val="00F0450B"/>
    <w:rsid w:val="00FB40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C640F"/>
  <w14:defaultImageDpi w14:val="300"/>
  <w15:docId w15:val="{A310B0F4-709D-441C-80AF-7826CAB5F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4826"/>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695339">
      <w:bodyDiv w:val="1"/>
      <w:marLeft w:val="0"/>
      <w:marRight w:val="0"/>
      <w:marTop w:val="0"/>
      <w:marBottom w:val="0"/>
      <w:divBdr>
        <w:top w:val="none" w:sz="0" w:space="0" w:color="auto"/>
        <w:left w:val="none" w:sz="0" w:space="0" w:color="auto"/>
        <w:bottom w:val="none" w:sz="0" w:space="0" w:color="auto"/>
        <w:right w:val="none" w:sz="0" w:space="0" w:color="auto"/>
      </w:divBdr>
      <w:divsChild>
        <w:div w:id="1898473874">
          <w:marLeft w:val="0"/>
          <w:marRight w:val="0"/>
          <w:marTop w:val="0"/>
          <w:marBottom w:val="0"/>
          <w:divBdr>
            <w:top w:val="none" w:sz="0" w:space="0" w:color="auto"/>
            <w:left w:val="none" w:sz="0" w:space="0" w:color="auto"/>
            <w:bottom w:val="none" w:sz="0" w:space="0" w:color="auto"/>
            <w:right w:val="none" w:sz="0" w:space="0" w:color="auto"/>
          </w:divBdr>
          <w:divsChild>
            <w:div w:id="1070470156">
              <w:marLeft w:val="0"/>
              <w:marRight w:val="0"/>
              <w:marTop w:val="0"/>
              <w:marBottom w:val="0"/>
              <w:divBdr>
                <w:top w:val="none" w:sz="0" w:space="0" w:color="auto"/>
                <w:left w:val="none" w:sz="0" w:space="0" w:color="auto"/>
                <w:bottom w:val="none" w:sz="0" w:space="0" w:color="auto"/>
                <w:right w:val="none" w:sz="0" w:space="0" w:color="auto"/>
              </w:divBdr>
            </w:div>
            <w:div w:id="563612510">
              <w:marLeft w:val="0"/>
              <w:marRight w:val="0"/>
              <w:marTop w:val="0"/>
              <w:marBottom w:val="0"/>
              <w:divBdr>
                <w:top w:val="none" w:sz="0" w:space="0" w:color="auto"/>
                <w:left w:val="none" w:sz="0" w:space="0" w:color="auto"/>
                <w:bottom w:val="none" w:sz="0" w:space="0" w:color="auto"/>
                <w:right w:val="none" w:sz="0" w:space="0" w:color="auto"/>
              </w:divBdr>
            </w:div>
            <w:div w:id="844058817">
              <w:marLeft w:val="0"/>
              <w:marRight w:val="0"/>
              <w:marTop w:val="0"/>
              <w:marBottom w:val="0"/>
              <w:divBdr>
                <w:top w:val="none" w:sz="0" w:space="0" w:color="auto"/>
                <w:left w:val="none" w:sz="0" w:space="0" w:color="auto"/>
                <w:bottom w:val="none" w:sz="0" w:space="0" w:color="auto"/>
                <w:right w:val="none" w:sz="0" w:space="0" w:color="auto"/>
              </w:divBdr>
            </w:div>
            <w:div w:id="350424108">
              <w:marLeft w:val="0"/>
              <w:marRight w:val="0"/>
              <w:marTop w:val="0"/>
              <w:marBottom w:val="0"/>
              <w:divBdr>
                <w:top w:val="none" w:sz="0" w:space="0" w:color="auto"/>
                <w:left w:val="none" w:sz="0" w:space="0" w:color="auto"/>
                <w:bottom w:val="none" w:sz="0" w:space="0" w:color="auto"/>
                <w:right w:val="none" w:sz="0" w:space="0" w:color="auto"/>
              </w:divBdr>
            </w:div>
            <w:div w:id="2102988570">
              <w:marLeft w:val="0"/>
              <w:marRight w:val="0"/>
              <w:marTop w:val="0"/>
              <w:marBottom w:val="0"/>
              <w:divBdr>
                <w:top w:val="none" w:sz="0" w:space="0" w:color="auto"/>
                <w:left w:val="none" w:sz="0" w:space="0" w:color="auto"/>
                <w:bottom w:val="none" w:sz="0" w:space="0" w:color="auto"/>
                <w:right w:val="none" w:sz="0" w:space="0" w:color="auto"/>
              </w:divBdr>
            </w:div>
            <w:div w:id="1807510414">
              <w:marLeft w:val="0"/>
              <w:marRight w:val="0"/>
              <w:marTop w:val="0"/>
              <w:marBottom w:val="0"/>
              <w:divBdr>
                <w:top w:val="none" w:sz="0" w:space="0" w:color="auto"/>
                <w:left w:val="none" w:sz="0" w:space="0" w:color="auto"/>
                <w:bottom w:val="none" w:sz="0" w:space="0" w:color="auto"/>
                <w:right w:val="none" w:sz="0" w:space="0" w:color="auto"/>
              </w:divBdr>
            </w:div>
            <w:div w:id="1134560933">
              <w:marLeft w:val="0"/>
              <w:marRight w:val="0"/>
              <w:marTop w:val="0"/>
              <w:marBottom w:val="0"/>
              <w:divBdr>
                <w:top w:val="none" w:sz="0" w:space="0" w:color="auto"/>
                <w:left w:val="none" w:sz="0" w:space="0" w:color="auto"/>
                <w:bottom w:val="none" w:sz="0" w:space="0" w:color="auto"/>
                <w:right w:val="none" w:sz="0" w:space="0" w:color="auto"/>
              </w:divBdr>
            </w:div>
            <w:div w:id="1805539863">
              <w:marLeft w:val="0"/>
              <w:marRight w:val="0"/>
              <w:marTop w:val="0"/>
              <w:marBottom w:val="0"/>
              <w:divBdr>
                <w:top w:val="none" w:sz="0" w:space="0" w:color="auto"/>
                <w:left w:val="none" w:sz="0" w:space="0" w:color="auto"/>
                <w:bottom w:val="none" w:sz="0" w:space="0" w:color="auto"/>
                <w:right w:val="none" w:sz="0" w:space="0" w:color="auto"/>
              </w:divBdr>
            </w:div>
            <w:div w:id="1266767327">
              <w:marLeft w:val="0"/>
              <w:marRight w:val="0"/>
              <w:marTop w:val="0"/>
              <w:marBottom w:val="0"/>
              <w:divBdr>
                <w:top w:val="none" w:sz="0" w:space="0" w:color="auto"/>
                <w:left w:val="none" w:sz="0" w:space="0" w:color="auto"/>
                <w:bottom w:val="none" w:sz="0" w:space="0" w:color="auto"/>
                <w:right w:val="none" w:sz="0" w:space="0" w:color="auto"/>
              </w:divBdr>
            </w:div>
            <w:div w:id="1537699841">
              <w:marLeft w:val="0"/>
              <w:marRight w:val="0"/>
              <w:marTop w:val="0"/>
              <w:marBottom w:val="0"/>
              <w:divBdr>
                <w:top w:val="none" w:sz="0" w:space="0" w:color="auto"/>
                <w:left w:val="none" w:sz="0" w:space="0" w:color="auto"/>
                <w:bottom w:val="none" w:sz="0" w:space="0" w:color="auto"/>
                <w:right w:val="none" w:sz="0" w:space="0" w:color="auto"/>
              </w:divBdr>
            </w:div>
            <w:div w:id="11346635">
              <w:marLeft w:val="0"/>
              <w:marRight w:val="0"/>
              <w:marTop w:val="0"/>
              <w:marBottom w:val="0"/>
              <w:divBdr>
                <w:top w:val="none" w:sz="0" w:space="0" w:color="auto"/>
                <w:left w:val="none" w:sz="0" w:space="0" w:color="auto"/>
                <w:bottom w:val="none" w:sz="0" w:space="0" w:color="auto"/>
                <w:right w:val="none" w:sz="0" w:space="0" w:color="auto"/>
              </w:divBdr>
            </w:div>
            <w:div w:id="1424105596">
              <w:marLeft w:val="0"/>
              <w:marRight w:val="0"/>
              <w:marTop w:val="0"/>
              <w:marBottom w:val="0"/>
              <w:divBdr>
                <w:top w:val="none" w:sz="0" w:space="0" w:color="auto"/>
                <w:left w:val="none" w:sz="0" w:space="0" w:color="auto"/>
                <w:bottom w:val="none" w:sz="0" w:space="0" w:color="auto"/>
                <w:right w:val="none" w:sz="0" w:space="0" w:color="auto"/>
              </w:divBdr>
            </w:div>
            <w:div w:id="1491093264">
              <w:marLeft w:val="0"/>
              <w:marRight w:val="0"/>
              <w:marTop w:val="0"/>
              <w:marBottom w:val="0"/>
              <w:divBdr>
                <w:top w:val="none" w:sz="0" w:space="0" w:color="auto"/>
                <w:left w:val="none" w:sz="0" w:space="0" w:color="auto"/>
                <w:bottom w:val="none" w:sz="0" w:space="0" w:color="auto"/>
                <w:right w:val="none" w:sz="0" w:space="0" w:color="auto"/>
              </w:divBdr>
            </w:div>
            <w:div w:id="1187863551">
              <w:marLeft w:val="0"/>
              <w:marRight w:val="0"/>
              <w:marTop w:val="0"/>
              <w:marBottom w:val="0"/>
              <w:divBdr>
                <w:top w:val="none" w:sz="0" w:space="0" w:color="auto"/>
                <w:left w:val="none" w:sz="0" w:space="0" w:color="auto"/>
                <w:bottom w:val="none" w:sz="0" w:space="0" w:color="auto"/>
                <w:right w:val="none" w:sz="0" w:space="0" w:color="auto"/>
              </w:divBdr>
            </w:div>
            <w:div w:id="1742289330">
              <w:marLeft w:val="0"/>
              <w:marRight w:val="0"/>
              <w:marTop w:val="0"/>
              <w:marBottom w:val="0"/>
              <w:divBdr>
                <w:top w:val="none" w:sz="0" w:space="0" w:color="auto"/>
                <w:left w:val="none" w:sz="0" w:space="0" w:color="auto"/>
                <w:bottom w:val="none" w:sz="0" w:space="0" w:color="auto"/>
                <w:right w:val="none" w:sz="0" w:space="0" w:color="auto"/>
              </w:divBdr>
            </w:div>
            <w:div w:id="190919087">
              <w:marLeft w:val="0"/>
              <w:marRight w:val="0"/>
              <w:marTop w:val="0"/>
              <w:marBottom w:val="0"/>
              <w:divBdr>
                <w:top w:val="none" w:sz="0" w:space="0" w:color="auto"/>
                <w:left w:val="none" w:sz="0" w:space="0" w:color="auto"/>
                <w:bottom w:val="none" w:sz="0" w:space="0" w:color="auto"/>
                <w:right w:val="none" w:sz="0" w:space="0" w:color="auto"/>
              </w:divBdr>
            </w:div>
            <w:div w:id="534391748">
              <w:marLeft w:val="0"/>
              <w:marRight w:val="0"/>
              <w:marTop w:val="0"/>
              <w:marBottom w:val="0"/>
              <w:divBdr>
                <w:top w:val="none" w:sz="0" w:space="0" w:color="auto"/>
                <w:left w:val="none" w:sz="0" w:space="0" w:color="auto"/>
                <w:bottom w:val="none" w:sz="0" w:space="0" w:color="auto"/>
                <w:right w:val="none" w:sz="0" w:space="0" w:color="auto"/>
              </w:divBdr>
            </w:div>
            <w:div w:id="286396930">
              <w:marLeft w:val="0"/>
              <w:marRight w:val="0"/>
              <w:marTop w:val="0"/>
              <w:marBottom w:val="0"/>
              <w:divBdr>
                <w:top w:val="none" w:sz="0" w:space="0" w:color="auto"/>
                <w:left w:val="none" w:sz="0" w:space="0" w:color="auto"/>
                <w:bottom w:val="none" w:sz="0" w:space="0" w:color="auto"/>
                <w:right w:val="none" w:sz="0" w:space="0" w:color="auto"/>
              </w:divBdr>
            </w:div>
            <w:div w:id="1519155812">
              <w:marLeft w:val="0"/>
              <w:marRight w:val="0"/>
              <w:marTop w:val="0"/>
              <w:marBottom w:val="0"/>
              <w:divBdr>
                <w:top w:val="none" w:sz="0" w:space="0" w:color="auto"/>
                <w:left w:val="none" w:sz="0" w:space="0" w:color="auto"/>
                <w:bottom w:val="none" w:sz="0" w:space="0" w:color="auto"/>
                <w:right w:val="none" w:sz="0" w:space="0" w:color="auto"/>
              </w:divBdr>
            </w:div>
            <w:div w:id="2064480121">
              <w:marLeft w:val="0"/>
              <w:marRight w:val="0"/>
              <w:marTop w:val="0"/>
              <w:marBottom w:val="0"/>
              <w:divBdr>
                <w:top w:val="none" w:sz="0" w:space="0" w:color="auto"/>
                <w:left w:val="none" w:sz="0" w:space="0" w:color="auto"/>
                <w:bottom w:val="none" w:sz="0" w:space="0" w:color="auto"/>
                <w:right w:val="none" w:sz="0" w:space="0" w:color="auto"/>
              </w:divBdr>
            </w:div>
            <w:div w:id="1977373784">
              <w:marLeft w:val="0"/>
              <w:marRight w:val="0"/>
              <w:marTop w:val="0"/>
              <w:marBottom w:val="0"/>
              <w:divBdr>
                <w:top w:val="none" w:sz="0" w:space="0" w:color="auto"/>
                <w:left w:val="none" w:sz="0" w:space="0" w:color="auto"/>
                <w:bottom w:val="none" w:sz="0" w:space="0" w:color="auto"/>
                <w:right w:val="none" w:sz="0" w:space="0" w:color="auto"/>
              </w:divBdr>
            </w:div>
            <w:div w:id="1334994236">
              <w:marLeft w:val="0"/>
              <w:marRight w:val="0"/>
              <w:marTop w:val="0"/>
              <w:marBottom w:val="0"/>
              <w:divBdr>
                <w:top w:val="none" w:sz="0" w:space="0" w:color="auto"/>
                <w:left w:val="none" w:sz="0" w:space="0" w:color="auto"/>
                <w:bottom w:val="none" w:sz="0" w:space="0" w:color="auto"/>
                <w:right w:val="none" w:sz="0" w:space="0" w:color="auto"/>
              </w:divBdr>
            </w:div>
            <w:div w:id="1117673278">
              <w:marLeft w:val="0"/>
              <w:marRight w:val="0"/>
              <w:marTop w:val="0"/>
              <w:marBottom w:val="0"/>
              <w:divBdr>
                <w:top w:val="none" w:sz="0" w:space="0" w:color="auto"/>
                <w:left w:val="none" w:sz="0" w:space="0" w:color="auto"/>
                <w:bottom w:val="none" w:sz="0" w:space="0" w:color="auto"/>
                <w:right w:val="none" w:sz="0" w:space="0" w:color="auto"/>
              </w:divBdr>
            </w:div>
            <w:div w:id="167133431">
              <w:marLeft w:val="0"/>
              <w:marRight w:val="0"/>
              <w:marTop w:val="0"/>
              <w:marBottom w:val="0"/>
              <w:divBdr>
                <w:top w:val="none" w:sz="0" w:space="0" w:color="auto"/>
                <w:left w:val="none" w:sz="0" w:space="0" w:color="auto"/>
                <w:bottom w:val="none" w:sz="0" w:space="0" w:color="auto"/>
                <w:right w:val="none" w:sz="0" w:space="0" w:color="auto"/>
              </w:divBdr>
            </w:div>
            <w:div w:id="1838878624">
              <w:marLeft w:val="0"/>
              <w:marRight w:val="0"/>
              <w:marTop w:val="0"/>
              <w:marBottom w:val="0"/>
              <w:divBdr>
                <w:top w:val="none" w:sz="0" w:space="0" w:color="auto"/>
                <w:left w:val="none" w:sz="0" w:space="0" w:color="auto"/>
                <w:bottom w:val="none" w:sz="0" w:space="0" w:color="auto"/>
                <w:right w:val="none" w:sz="0" w:space="0" w:color="auto"/>
              </w:divBdr>
            </w:div>
            <w:div w:id="1778791393">
              <w:marLeft w:val="0"/>
              <w:marRight w:val="0"/>
              <w:marTop w:val="0"/>
              <w:marBottom w:val="0"/>
              <w:divBdr>
                <w:top w:val="none" w:sz="0" w:space="0" w:color="auto"/>
                <w:left w:val="none" w:sz="0" w:space="0" w:color="auto"/>
                <w:bottom w:val="none" w:sz="0" w:space="0" w:color="auto"/>
                <w:right w:val="none" w:sz="0" w:space="0" w:color="auto"/>
              </w:divBdr>
            </w:div>
            <w:div w:id="1752191838">
              <w:marLeft w:val="0"/>
              <w:marRight w:val="0"/>
              <w:marTop w:val="0"/>
              <w:marBottom w:val="0"/>
              <w:divBdr>
                <w:top w:val="none" w:sz="0" w:space="0" w:color="auto"/>
                <w:left w:val="none" w:sz="0" w:space="0" w:color="auto"/>
                <w:bottom w:val="none" w:sz="0" w:space="0" w:color="auto"/>
                <w:right w:val="none" w:sz="0" w:space="0" w:color="auto"/>
              </w:divBdr>
            </w:div>
            <w:div w:id="1542404133">
              <w:marLeft w:val="0"/>
              <w:marRight w:val="0"/>
              <w:marTop w:val="0"/>
              <w:marBottom w:val="0"/>
              <w:divBdr>
                <w:top w:val="none" w:sz="0" w:space="0" w:color="auto"/>
                <w:left w:val="none" w:sz="0" w:space="0" w:color="auto"/>
                <w:bottom w:val="none" w:sz="0" w:space="0" w:color="auto"/>
                <w:right w:val="none" w:sz="0" w:space="0" w:color="auto"/>
              </w:divBdr>
            </w:div>
            <w:div w:id="170805038">
              <w:marLeft w:val="0"/>
              <w:marRight w:val="0"/>
              <w:marTop w:val="0"/>
              <w:marBottom w:val="0"/>
              <w:divBdr>
                <w:top w:val="none" w:sz="0" w:space="0" w:color="auto"/>
                <w:left w:val="none" w:sz="0" w:space="0" w:color="auto"/>
                <w:bottom w:val="none" w:sz="0" w:space="0" w:color="auto"/>
                <w:right w:val="none" w:sz="0" w:space="0" w:color="auto"/>
              </w:divBdr>
            </w:div>
            <w:div w:id="1255167421">
              <w:marLeft w:val="0"/>
              <w:marRight w:val="0"/>
              <w:marTop w:val="0"/>
              <w:marBottom w:val="0"/>
              <w:divBdr>
                <w:top w:val="none" w:sz="0" w:space="0" w:color="auto"/>
                <w:left w:val="none" w:sz="0" w:space="0" w:color="auto"/>
                <w:bottom w:val="none" w:sz="0" w:space="0" w:color="auto"/>
                <w:right w:val="none" w:sz="0" w:space="0" w:color="auto"/>
              </w:divBdr>
            </w:div>
            <w:div w:id="1413624966">
              <w:marLeft w:val="0"/>
              <w:marRight w:val="0"/>
              <w:marTop w:val="0"/>
              <w:marBottom w:val="0"/>
              <w:divBdr>
                <w:top w:val="none" w:sz="0" w:space="0" w:color="auto"/>
                <w:left w:val="none" w:sz="0" w:space="0" w:color="auto"/>
                <w:bottom w:val="none" w:sz="0" w:space="0" w:color="auto"/>
                <w:right w:val="none" w:sz="0" w:space="0" w:color="auto"/>
              </w:divBdr>
            </w:div>
            <w:div w:id="474296819">
              <w:marLeft w:val="0"/>
              <w:marRight w:val="0"/>
              <w:marTop w:val="0"/>
              <w:marBottom w:val="0"/>
              <w:divBdr>
                <w:top w:val="none" w:sz="0" w:space="0" w:color="auto"/>
                <w:left w:val="none" w:sz="0" w:space="0" w:color="auto"/>
                <w:bottom w:val="none" w:sz="0" w:space="0" w:color="auto"/>
                <w:right w:val="none" w:sz="0" w:space="0" w:color="auto"/>
              </w:divBdr>
            </w:div>
            <w:div w:id="1506557082">
              <w:marLeft w:val="0"/>
              <w:marRight w:val="0"/>
              <w:marTop w:val="0"/>
              <w:marBottom w:val="0"/>
              <w:divBdr>
                <w:top w:val="none" w:sz="0" w:space="0" w:color="auto"/>
                <w:left w:val="none" w:sz="0" w:space="0" w:color="auto"/>
                <w:bottom w:val="none" w:sz="0" w:space="0" w:color="auto"/>
                <w:right w:val="none" w:sz="0" w:space="0" w:color="auto"/>
              </w:divBdr>
            </w:div>
            <w:div w:id="13277">
              <w:marLeft w:val="0"/>
              <w:marRight w:val="0"/>
              <w:marTop w:val="0"/>
              <w:marBottom w:val="0"/>
              <w:divBdr>
                <w:top w:val="none" w:sz="0" w:space="0" w:color="auto"/>
                <w:left w:val="none" w:sz="0" w:space="0" w:color="auto"/>
                <w:bottom w:val="none" w:sz="0" w:space="0" w:color="auto"/>
                <w:right w:val="none" w:sz="0" w:space="0" w:color="auto"/>
              </w:divBdr>
            </w:div>
            <w:div w:id="755396774">
              <w:marLeft w:val="0"/>
              <w:marRight w:val="0"/>
              <w:marTop w:val="0"/>
              <w:marBottom w:val="0"/>
              <w:divBdr>
                <w:top w:val="none" w:sz="0" w:space="0" w:color="auto"/>
                <w:left w:val="none" w:sz="0" w:space="0" w:color="auto"/>
                <w:bottom w:val="none" w:sz="0" w:space="0" w:color="auto"/>
                <w:right w:val="none" w:sz="0" w:space="0" w:color="auto"/>
              </w:divBdr>
            </w:div>
            <w:div w:id="1196430026">
              <w:marLeft w:val="0"/>
              <w:marRight w:val="0"/>
              <w:marTop w:val="0"/>
              <w:marBottom w:val="0"/>
              <w:divBdr>
                <w:top w:val="none" w:sz="0" w:space="0" w:color="auto"/>
                <w:left w:val="none" w:sz="0" w:space="0" w:color="auto"/>
                <w:bottom w:val="none" w:sz="0" w:space="0" w:color="auto"/>
                <w:right w:val="none" w:sz="0" w:space="0" w:color="auto"/>
              </w:divBdr>
            </w:div>
            <w:div w:id="1798261353">
              <w:marLeft w:val="0"/>
              <w:marRight w:val="0"/>
              <w:marTop w:val="0"/>
              <w:marBottom w:val="0"/>
              <w:divBdr>
                <w:top w:val="none" w:sz="0" w:space="0" w:color="auto"/>
                <w:left w:val="none" w:sz="0" w:space="0" w:color="auto"/>
                <w:bottom w:val="none" w:sz="0" w:space="0" w:color="auto"/>
                <w:right w:val="none" w:sz="0" w:space="0" w:color="auto"/>
              </w:divBdr>
            </w:div>
            <w:div w:id="785541627">
              <w:marLeft w:val="0"/>
              <w:marRight w:val="0"/>
              <w:marTop w:val="0"/>
              <w:marBottom w:val="0"/>
              <w:divBdr>
                <w:top w:val="none" w:sz="0" w:space="0" w:color="auto"/>
                <w:left w:val="none" w:sz="0" w:space="0" w:color="auto"/>
                <w:bottom w:val="none" w:sz="0" w:space="0" w:color="auto"/>
                <w:right w:val="none" w:sz="0" w:space="0" w:color="auto"/>
              </w:divBdr>
            </w:div>
            <w:div w:id="1974670412">
              <w:marLeft w:val="0"/>
              <w:marRight w:val="0"/>
              <w:marTop w:val="0"/>
              <w:marBottom w:val="0"/>
              <w:divBdr>
                <w:top w:val="none" w:sz="0" w:space="0" w:color="auto"/>
                <w:left w:val="none" w:sz="0" w:space="0" w:color="auto"/>
                <w:bottom w:val="none" w:sz="0" w:space="0" w:color="auto"/>
                <w:right w:val="none" w:sz="0" w:space="0" w:color="auto"/>
              </w:divBdr>
            </w:div>
            <w:div w:id="1137452757">
              <w:marLeft w:val="0"/>
              <w:marRight w:val="0"/>
              <w:marTop w:val="0"/>
              <w:marBottom w:val="0"/>
              <w:divBdr>
                <w:top w:val="none" w:sz="0" w:space="0" w:color="auto"/>
                <w:left w:val="none" w:sz="0" w:space="0" w:color="auto"/>
                <w:bottom w:val="none" w:sz="0" w:space="0" w:color="auto"/>
                <w:right w:val="none" w:sz="0" w:space="0" w:color="auto"/>
              </w:divBdr>
            </w:div>
            <w:div w:id="1601987890">
              <w:marLeft w:val="0"/>
              <w:marRight w:val="0"/>
              <w:marTop w:val="0"/>
              <w:marBottom w:val="0"/>
              <w:divBdr>
                <w:top w:val="none" w:sz="0" w:space="0" w:color="auto"/>
                <w:left w:val="none" w:sz="0" w:space="0" w:color="auto"/>
                <w:bottom w:val="none" w:sz="0" w:space="0" w:color="auto"/>
                <w:right w:val="none" w:sz="0" w:space="0" w:color="auto"/>
              </w:divBdr>
            </w:div>
            <w:div w:id="1272207763">
              <w:marLeft w:val="0"/>
              <w:marRight w:val="0"/>
              <w:marTop w:val="0"/>
              <w:marBottom w:val="0"/>
              <w:divBdr>
                <w:top w:val="none" w:sz="0" w:space="0" w:color="auto"/>
                <w:left w:val="none" w:sz="0" w:space="0" w:color="auto"/>
                <w:bottom w:val="none" w:sz="0" w:space="0" w:color="auto"/>
                <w:right w:val="none" w:sz="0" w:space="0" w:color="auto"/>
              </w:divBdr>
            </w:div>
            <w:div w:id="2097045213">
              <w:marLeft w:val="0"/>
              <w:marRight w:val="0"/>
              <w:marTop w:val="0"/>
              <w:marBottom w:val="0"/>
              <w:divBdr>
                <w:top w:val="none" w:sz="0" w:space="0" w:color="auto"/>
                <w:left w:val="none" w:sz="0" w:space="0" w:color="auto"/>
                <w:bottom w:val="none" w:sz="0" w:space="0" w:color="auto"/>
                <w:right w:val="none" w:sz="0" w:space="0" w:color="auto"/>
              </w:divBdr>
            </w:div>
            <w:div w:id="1678342230">
              <w:marLeft w:val="0"/>
              <w:marRight w:val="0"/>
              <w:marTop w:val="0"/>
              <w:marBottom w:val="0"/>
              <w:divBdr>
                <w:top w:val="none" w:sz="0" w:space="0" w:color="auto"/>
                <w:left w:val="none" w:sz="0" w:space="0" w:color="auto"/>
                <w:bottom w:val="none" w:sz="0" w:space="0" w:color="auto"/>
                <w:right w:val="none" w:sz="0" w:space="0" w:color="auto"/>
              </w:divBdr>
            </w:div>
            <w:div w:id="747385007">
              <w:marLeft w:val="0"/>
              <w:marRight w:val="0"/>
              <w:marTop w:val="0"/>
              <w:marBottom w:val="0"/>
              <w:divBdr>
                <w:top w:val="none" w:sz="0" w:space="0" w:color="auto"/>
                <w:left w:val="none" w:sz="0" w:space="0" w:color="auto"/>
                <w:bottom w:val="none" w:sz="0" w:space="0" w:color="auto"/>
                <w:right w:val="none" w:sz="0" w:space="0" w:color="auto"/>
              </w:divBdr>
            </w:div>
            <w:div w:id="818809603">
              <w:marLeft w:val="0"/>
              <w:marRight w:val="0"/>
              <w:marTop w:val="0"/>
              <w:marBottom w:val="0"/>
              <w:divBdr>
                <w:top w:val="none" w:sz="0" w:space="0" w:color="auto"/>
                <w:left w:val="none" w:sz="0" w:space="0" w:color="auto"/>
                <w:bottom w:val="none" w:sz="0" w:space="0" w:color="auto"/>
                <w:right w:val="none" w:sz="0" w:space="0" w:color="auto"/>
              </w:divBdr>
            </w:div>
            <w:div w:id="1851674559">
              <w:marLeft w:val="0"/>
              <w:marRight w:val="0"/>
              <w:marTop w:val="0"/>
              <w:marBottom w:val="0"/>
              <w:divBdr>
                <w:top w:val="none" w:sz="0" w:space="0" w:color="auto"/>
                <w:left w:val="none" w:sz="0" w:space="0" w:color="auto"/>
                <w:bottom w:val="none" w:sz="0" w:space="0" w:color="auto"/>
                <w:right w:val="none" w:sz="0" w:space="0" w:color="auto"/>
              </w:divBdr>
            </w:div>
            <w:div w:id="2032103189">
              <w:marLeft w:val="0"/>
              <w:marRight w:val="0"/>
              <w:marTop w:val="0"/>
              <w:marBottom w:val="0"/>
              <w:divBdr>
                <w:top w:val="none" w:sz="0" w:space="0" w:color="auto"/>
                <w:left w:val="none" w:sz="0" w:space="0" w:color="auto"/>
                <w:bottom w:val="none" w:sz="0" w:space="0" w:color="auto"/>
                <w:right w:val="none" w:sz="0" w:space="0" w:color="auto"/>
              </w:divBdr>
            </w:div>
            <w:div w:id="530802256">
              <w:marLeft w:val="0"/>
              <w:marRight w:val="0"/>
              <w:marTop w:val="0"/>
              <w:marBottom w:val="0"/>
              <w:divBdr>
                <w:top w:val="none" w:sz="0" w:space="0" w:color="auto"/>
                <w:left w:val="none" w:sz="0" w:space="0" w:color="auto"/>
                <w:bottom w:val="none" w:sz="0" w:space="0" w:color="auto"/>
                <w:right w:val="none" w:sz="0" w:space="0" w:color="auto"/>
              </w:divBdr>
            </w:div>
            <w:div w:id="1041395739">
              <w:marLeft w:val="0"/>
              <w:marRight w:val="0"/>
              <w:marTop w:val="0"/>
              <w:marBottom w:val="0"/>
              <w:divBdr>
                <w:top w:val="none" w:sz="0" w:space="0" w:color="auto"/>
                <w:left w:val="none" w:sz="0" w:space="0" w:color="auto"/>
                <w:bottom w:val="none" w:sz="0" w:space="0" w:color="auto"/>
                <w:right w:val="none" w:sz="0" w:space="0" w:color="auto"/>
              </w:divBdr>
            </w:div>
            <w:div w:id="1731146295">
              <w:marLeft w:val="0"/>
              <w:marRight w:val="0"/>
              <w:marTop w:val="0"/>
              <w:marBottom w:val="0"/>
              <w:divBdr>
                <w:top w:val="none" w:sz="0" w:space="0" w:color="auto"/>
                <w:left w:val="none" w:sz="0" w:space="0" w:color="auto"/>
                <w:bottom w:val="none" w:sz="0" w:space="0" w:color="auto"/>
                <w:right w:val="none" w:sz="0" w:space="0" w:color="auto"/>
              </w:divBdr>
            </w:div>
            <w:div w:id="1918199467">
              <w:marLeft w:val="0"/>
              <w:marRight w:val="0"/>
              <w:marTop w:val="0"/>
              <w:marBottom w:val="0"/>
              <w:divBdr>
                <w:top w:val="none" w:sz="0" w:space="0" w:color="auto"/>
                <w:left w:val="none" w:sz="0" w:space="0" w:color="auto"/>
                <w:bottom w:val="none" w:sz="0" w:space="0" w:color="auto"/>
                <w:right w:val="none" w:sz="0" w:space="0" w:color="auto"/>
              </w:divBdr>
            </w:div>
            <w:div w:id="1687637748">
              <w:marLeft w:val="0"/>
              <w:marRight w:val="0"/>
              <w:marTop w:val="0"/>
              <w:marBottom w:val="0"/>
              <w:divBdr>
                <w:top w:val="none" w:sz="0" w:space="0" w:color="auto"/>
                <w:left w:val="none" w:sz="0" w:space="0" w:color="auto"/>
                <w:bottom w:val="none" w:sz="0" w:space="0" w:color="auto"/>
                <w:right w:val="none" w:sz="0" w:space="0" w:color="auto"/>
              </w:divBdr>
            </w:div>
            <w:div w:id="2024672362">
              <w:marLeft w:val="0"/>
              <w:marRight w:val="0"/>
              <w:marTop w:val="0"/>
              <w:marBottom w:val="0"/>
              <w:divBdr>
                <w:top w:val="none" w:sz="0" w:space="0" w:color="auto"/>
                <w:left w:val="none" w:sz="0" w:space="0" w:color="auto"/>
                <w:bottom w:val="none" w:sz="0" w:space="0" w:color="auto"/>
                <w:right w:val="none" w:sz="0" w:space="0" w:color="auto"/>
              </w:divBdr>
            </w:div>
            <w:div w:id="1391728555">
              <w:marLeft w:val="0"/>
              <w:marRight w:val="0"/>
              <w:marTop w:val="0"/>
              <w:marBottom w:val="0"/>
              <w:divBdr>
                <w:top w:val="none" w:sz="0" w:space="0" w:color="auto"/>
                <w:left w:val="none" w:sz="0" w:space="0" w:color="auto"/>
                <w:bottom w:val="none" w:sz="0" w:space="0" w:color="auto"/>
                <w:right w:val="none" w:sz="0" w:space="0" w:color="auto"/>
              </w:divBdr>
            </w:div>
            <w:div w:id="206114045">
              <w:marLeft w:val="0"/>
              <w:marRight w:val="0"/>
              <w:marTop w:val="0"/>
              <w:marBottom w:val="0"/>
              <w:divBdr>
                <w:top w:val="none" w:sz="0" w:space="0" w:color="auto"/>
                <w:left w:val="none" w:sz="0" w:space="0" w:color="auto"/>
                <w:bottom w:val="none" w:sz="0" w:space="0" w:color="auto"/>
                <w:right w:val="none" w:sz="0" w:space="0" w:color="auto"/>
              </w:divBdr>
            </w:div>
            <w:div w:id="1094862442">
              <w:marLeft w:val="0"/>
              <w:marRight w:val="0"/>
              <w:marTop w:val="0"/>
              <w:marBottom w:val="0"/>
              <w:divBdr>
                <w:top w:val="none" w:sz="0" w:space="0" w:color="auto"/>
                <w:left w:val="none" w:sz="0" w:space="0" w:color="auto"/>
                <w:bottom w:val="none" w:sz="0" w:space="0" w:color="auto"/>
                <w:right w:val="none" w:sz="0" w:space="0" w:color="auto"/>
              </w:divBdr>
            </w:div>
            <w:div w:id="2051490490">
              <w:marLeft w:val="0"/>
              <w:marRight w:val="0"/>
              <w:marTop w:val="0"/>
              <w:marBottom w:val="0"/>
              <w:divBdr>
                <w:top w:val="none" w:sz="0" w:space="0" w:color="auto"/>
                <w:left w:val="none" w:sz="0" w:space="0" w:color="auto"/>
                <w:bottom w:val="none" w:sz="0" w:space="0" w:color="auto"/>
                <w:right w:val="none" w:sz="0" w:space="0" w:color="auto"/>
              </w:divBdr>
            </w:div>
            <w:div w:id="2000423408">
              <w:marLeft w:val="0"/>
              <w:marRight w:val="0"/>
              <w:marTop w:val="0"/>
              <w:marBottom w:val="0"/>
              <w:divBdr>
                <w:top w:val="none" w:sz="0" w:space="0" w:color="auto"/>
                <w:left w:val="none" w:sz="0" w:space="0" w:color="auto"/>
                <w:bottom w:val="none" w:sz="0" w:space="0" w:color="auto"/>
                <w:right w:val="none" w:sz="0" w:space="0" w:color="auto"/>
              </w:divBdr>
            </w:div>
            <w:div w:id="1134373269">
              <w:marLeft w:val="0"/>
              <w:marRight w:val="0"/>
              <w:marTop w:val="0"/>
              <w:marBottom w:val="0"/>
              <w:divBdr>
                <w:top w:val="none" w:sz="0" w:space="0" w:color="auto"/>
                <w:left w:val="none" w:sz="0" w:space="0" w:color="auto"/>
                <w:bottom w:val="none" w:sz="0" w:space="0" w:color="auto"/>
                <w:right w:val="none" w:sz="0" w:space="0" w:color="auto"/>
              </w:divBdr>
            </w:div>
            <w:div w:id="982076961">
              <w:marLeft w:val="0"/>
              <w:marRight w:val="0"/>
              <w:marTop w:val="0"/>
              <w:marBottom w:val="0"/>
              <w:divBdr>
                <w:top w:val="none" w:sz="0" w:space="0" w:color="auto"/>
                <w:left w:val="none" w:sz="0" w:space="0" w:color="auto"/>
                <w:bottom w:val="none" w:sz="0" w:space="0" w:color="auto"/>
                <w:right w:val="none" w:sz="0" w:space="0" w:color="auto"/>
              </w:divBdr>
            </w:div>
            <w:div w:id="1586569410">
              <w:marLeft w:val="0"/>
              <w:marRight w:val="0"/>
              <w:marTop w:val="0"/>
              <w:marBottom w:val="0"/>
              <w:divBdr>
                <w:top w:val="none" w:sz="0" w:space="0" w:color="auto"/>
                <w:left w:val="none" w:sz="0" w:space="0" w:color="auto"/>
                <w:bottom w:val="none" w:sz="0" w:space="0" w:color="auto"/>
                <w:right w:val="none" w:sz="0" w:space="0" w:color="auto"/>
              </w:divBdr>
            </w:div>
            <w:div w:id="1436711435">
              <w:marLeft w:val="0"/>
              <w:marRight w:val="0"/>
              <w:marTop w:val="0"/>
              <w:marBottom w:val="0"/>
              <w:divBdr>
                <w:top w:val="none" w:sz="0" w:space="0" w:color="auto"/>
                <w:left w:val="none" w:sz="0" w:space="0" w:color="auto"/>
                <w:bottom w:val="none" w:sz="0" w:space="0" w:color="auto"/>
                <w:right w:val="none" w:sz="0" w:space="0" w:color="auto"/>
              </w:divBdr>
            </w:div>
            <w:div w:id="603809081">
              <w:marLeft w:val="0"/>
              <w:marRight w:val="0"/>
              <w:marTop w:val="0"/>
              <w:marBottom w:val="0"/>
              <w:divBdr>
                <w:top w:val="none" w:sz="0" w:space="0" w:color="auto"/>
                <w:left w:val="none" w:sz="0" w:space="0" w:color="auto"/>
                <w:bottom w:val="none" w:sz="0" w:space="0" w:color="auto"/>
                <w:right w:val="none" w:sz="0" w:space="0" w:color="auto"/>
              </w:divBdr>
            </w:div>
            <w:div w:id="1851328637">
              <w:marLeft w:val="0"/>
              <w:marRight w:val="0"/>
              <w:marTop w:val="0"/>
              <w:marBottom w:val="0"/>
              <w:divBdr>
                <w:top w:val="none" w:sz="0" w:space="0" w:color="auto"/>
                <w:left w:val="none" w:sz="0" w:space="0" w:color="auto"/>
                <w:bottom w:val="none" w:sz="0" w:space="0" w:color="auto"/>
                <w:right w:val="none" w:sz="0" w:space="0" w:color="auto"/>
              </w:divBdr>
            </w:div>
            <w:div w:id="702168489">
              <w:marLeft w:val="0"/>
              <w:marRight w:val="0"/>
              <w:marTop w:val="0"/>
              <w:marBottom w:val="0"/>
              <w:divBdr>
                <w:top w:val="none" w:sz="0" w:space="0" w:color="auto"/>
                <w:left w:val="none" w:sz="0" w:space="0" w:color="auto"/>
                <w:bottom w:val="none" w:sz="0" w:space="0" w:color="auto"/>
                <w:right w:val="none" w:sz="0" w:space="0" w:color="auto"/>
              </w:divBdr>
            </w:div>
            <w:div w:id="641540004">
              <w:marLeft w:val="0"/>
              <w:marRight w:val="0"/>
              <w:marTop w:val="0"/>
              <w:marBottom w:val="0"/>
              <w:divBdr>
                <w:top w:val="none" w:sz="0" w:space="0" w:color="auto"/>
                <w:left w:val="none" w:sz="0" w:space="0" w:color="auto"/>
                <w:bottom w:val="none" w:sz="0" w:space="0" w:color="auto"/>
                <w:right w:val="none" w:sz="0" w:space="0" w:color="auto"/>
              </w:divBdr>
            </w:div>
            <w:div w:id="1545631610">
              <w:marLeft w:val="0"/>
              <w:marRight w:val="0"/>
              <w:marTop w:val="0"/>
              <w:marBottom w:val="0"/>
              <w:divBdr>
                <w:top w:val="none" w:sz="0" w:space="0" w:color="auto"/>
                <w:left w:val="none" w:sz="0" w:space="0" w:color="auto"/>
                <w:bottom w:val="none" w:sz="0" w:space="0" w:color="auto"/>
                <w:right w:val="none" w:sz="0" w:space="0" w:color="auto"/>
              </w:divBdr>
            </w:div>
            <w:div w:id="709917355">
              <w:marLeft w:val="0"/>
              <w:marRight w:val="0"/>
              <w:marTop w:val="0"/>
              <w:marBottom w:val="0"/>
              <w:divBdr>
                <w:top w:val="none" w:sz="0" w:space="0" w:color="auto"/>
                <w:left w:val="none" w:sz="0" w:space="0" w:color="auto"/>
                <w:bottom w:val="none" w:sz="0" w:space="0" w:color="auto"/>
                <w:right w:val="none" w:sz="0" w:space="0" w:color="auto"/>
              </w:divBdr>
            </w:div>
            <w:div w:id="401681873">
              <w:marLeft w:val="0"/>
              <w:marRight w:val="0"/>
              <w:marTop w:val="0"/>
              <w:marBottom w:val="0"/>
              <w:divBdr>
                <w:top w:val="none" w:sz="0" w:space="0" w:color="auto"/>
                <w:left w:val="none" w:sz="0" w:space="0" w:color="auto"/>
                <w:bottom w:val="none" w:sz="0" w:space="0" w:color="auto"/>
                <w:right w:val="none" w:sz="0" w:space="0" w:color="auto"/>
              </w:divBdr>
            </w:div>
            <w:div w:id="845750621">
              <w:marLeft w:val="0"/>
              <w:marRight w:val="0"/>
              <w:marTop w:val="0"/>
              <w:marBottom w:val="0"/>
              <w:divBdr>
                <w:top w:val="none" w:sz="0" w:space="0" w:color="auto"/>
                <w:left w:val="none" w:sz="0" w:space="0" w:color="auto"/>
                <w:bottom w:val="none" w:sz="0" w:space="0" w:color="auto"/>
                <w:right w:val="none" w:sz="0" w:space="0" w:color="auto"/>
              </w:divBdr>
            </w:div>
            <w:div w:id="3482790">
              <w:marLeft w:val="0"/>
              <w:marRight w:val="0"/>
              <w:marTop w:val="0"/>
              <w:marBottom w:val="0"/>
              <w:divBdr>
                <w:top w:val="none" w:sz="0" w:space="0" w:color="auto"/>
                <w:left w:val="none" w:sz="0" w:space="0" w:color="auto"/>
                <w:bottom w:val="none" w:sz="0" w:space="0" w:color="auto"/>
                <w:right w:val="none" w:sz="0" w:space="0" w:color="auto"/>
              </w:divBdr>
            </w:div>
            <w:div w:id="425884867">
              <w:marLeft w:val="0"/>
              <w:marRight w:val="0"/>
              <w:marTop w:val="0"/>
              <w:marBottom w:val="0"/>
              <w:divBdr>
                <w:top w:val="none" w:sz="0" w:space="0" w:color="auto"/>
                <w:left w:val="none" w:sz="0" w:space="0" w:color="auto"/>
                <w:bottom w:val="none" w:sz="0" w:space="0" w:color="auto"/>
                <w:right w:val="none" w:sz="0" w:space="0" w:color="auto"/>
              </w:divBdr>
            </w:div>
            <w:div w:id="1836802412">
              <w:marLeft w:val="0"/>
              <w:marRight w:val="0"/>
              <w:marTop w:val="0"/>
              <w:marBottom w:val="0"/>
              <w:divBdr>
                <w:top w:val="none" w:sz="0" w:space="0" w:color="auto"/>
                <w:left w:val="none" w:sz="0" w:space="0" w:color="auto"/>
                <w:bottom w:val="none" w:sz="0" w:space="0" w:color="auto"/>
                <w:right w:val="none" w:sz="0" w:space="0" w:color="auto"/>
              </w:divBdr>
            </w:div>
            <w:div w:id="398791317">
              <w:marLeft w:val="0"/>
              <w:marRight w:val="0"/>
              <w:marTop w:val="0"/>
              <w:marBottom w:val="0"/>
              <w:divBdr>
                <w:top w:val="none" w:sz="0" w:space="0" w:color="auto"/>
                <w:left w:val="none" w:sz="0" w:space="0" w:color="auto"/>
                <w:bottom w:val="none" w:sz="0" w:space="0" w:color="auto"/>
                <w:right w:val="none" w:sz="0" w:space="0" w:color="auto"/>
              </w:divBdr>
            </w:div>
            <w:div w:id="1955402469">
              <w:marLeft w:val="0"/>
              <w:marRight w:val="0"/>
              <w:marTop w:val="0"/>
              <w:marBottom w:val="0"/>
              <w:divBdr>
                <w:top w:val="none" w:sz="0" w:space="0" w:color="auto"/>
                <w:left w:val="none" w:sz="0" w:space="0" w:color="auto"/>
                <w:bottom w:val="none" w:sz="0" w:space="0" w:color="auto"/>
                <w:right w:val="none" w:sz="0" w:space="0" w:color="auto"/>
              </w:divBdr>
            </w:div>
            <w:div w:id="1591112722">
              <w:marLeft w:val="0"/>
              <w:marRight w:val="0"/>
              <w:marTop w:val="0"/>
              <w:marBottom w:val="0"/>
              <w:divBdr>
                <w:top w:val="none" w:sz="0" w:space="0" w:color="auto"/>
                <w:left w:val="none" w:sz="0" w:space="0" w:color="auto"/>
                <w:bottom w:val="none" w:sz="0" w:space="0" w:color="auto"/>
                <w:right w:val="none" w:sz="0" w:space="0" w:color="auto"/>
              </w:divBdr>
            </w:div>
            <w:div w:id="259917905">
              <w:marLeft w:val="0"/>
              <w:marRight w:val="0"/>
              <w:marTop w:val="0"/>
              <w:marBottom w:val="0"/>
              <w:divBdr>
                <w:top w:val="none" w:sz="0" w:space="0" w:color="auto"/>
                <w:left w:val="none" w:sz="0" w:space="0" w:color="auto"/>
                <w:bottom w:val="none" w:sz="0" w:space="0" w:color="auto"/>
                <w:right w:val="none" w:sz="0" w:space="0" w:color="auto"/>
              </w:divBdr>
            </w:div>
            <w:div w:id="173884742">
              <w:marLeft w:val="0"/>
              <w:marRight w:val="0"/>
              <w:marTop w:val="0"/>
              <w:marBottom w:val="0"/>
              <w:divBdr>
                <w:top w:val="none" w:sz="0" w:space="0" w:color="auto"/>
                <w:left w:val="none" w:sz="0" w:space="0" w:color="auto"/>
                <w:bottom w:val="none" w:sz="0" w:space="0" w:color="auto"/>
                <w:right w:val="none" w:sz="0" w:space="0" w:color="auto"/>
              </w:divBdr>
            </w:div>
            <w:div w:id="616564721">
              <w:marLeft w:val="0"/>
              <w:marRight w:val="0"/>
              <w:marTop w:val="0"/>
              <w:marBottom w:val="0"/>
              <w:divBdr>
                <w:top w:val="none" w:sz="0" w:space="0" w:color="auto"/>
                <w:left w:val="none" w:sz="0" w:space="0" w:color="auto"/>
                <w:bottom w:val="none" w:sz="0" w:space="0" w:color="auto"/>
                <w:right w:val="none" w:sz="0" w:space="0" w:color="auto"/>
              </w:divBdr>
            </w:div>
            <w:div w:id="1170800716">
              <w:marLeft w:val="0"/>
              <w:marRight w:val="0"/>
              <w:marTop w:val="0"/>
              <w:marBottom w:val="0"/>
              <w:divBdr>
                <w:top w:val="none" w:sz="0" w:space="0" w:color="auto"/>
                <w:left w:val="none" w:sz="0" w:space="0" w:color="auto"/>
                <w:bottom w:val="none" w:sz="0" w:space="0" w:color="auto"/>
                <w:right w:val="none" w:sz="0" w:space="0" w:color="auto"/>
              </w:divBdr>
            </w:div>
            <w:div w:id="1649899322">
              <w:marLeft w:val="0"/>
              <w:marRight w:val="0"/>
              <w:marTop w:val="0"/>
              <w:marBottom w:val="0"/>
              <w:divBdr>
                <w:top w:val="none" w:sz="0" w:space="0" w:color="auto"/>
                <w:left w:val="none" w:sz="0" w:space="0" w:color="auto"/>
                <w:bottom w:val="none" w:sz="0" w:space="0" w:color="auto"/>
                <w:right w:val="none" w:sz="0" w:space="0" w:color="auto"/>
              </w:divBdr>
            </w:div>
            <w:div w:id="221673073">
              <w:marLeft w:val="0"/>
              <w:marRight w:val="0"/>
              <w:marTop w:val="0"/>
              <w:marBottom w:val="0"/>
              <w:divBdr>
                <w:top w:val="none" w:sz="0" w:space="0" w:color="auto"/>
                <w:left w:val="none" w:sz="0" w:space="0" w:color="auto"/>
                <w:bottom w:val="none" w:sz="0" w:space="0" w:color="auto"/>
                <w:right w:val="none" w:sz="0" w:space="0" w:color="auto"/>
              </w:divBdr>
            </w:div>
            <w:div w:id="34355805">
              <w:marLeft w:val="0"/>
              <w:marRight w:val="0"/>
              <w:marTop w:val="0"/>
              <w:marBottom w:val="0"/>
              <w:divBdr>
                <w:top w:val="none" w:sz="0" w:space="0" w:color="auto"/>
                <w:left w:val="none" w:sz="0" w:space="0" w:color="auto"/>
                <w:bottom w:val="none" w:sz="0" w:space="0" w:color="auto"/>
                <w:right w:val="none" w:sz="0" w:space="0" w:color="auto"/>
              </w:divBdr>
            </w:div>
            <w:div w:id="197357215">
              <w:marLeft w:val="0"/>
              <w:marRight w:val="0"/>
              <w:marTop w:val="0"/>
              <w:marBottom w:val="0"/>
              <w:divBdr>
                <w:top w:val="none" w:sz="0" w:space="0" w:color="auto"/>
                <w:left w:val="none" w:sz="0" w:space="0" w:color="auto"/>
                <w:bottom w:val="none" w:sz="0" w:space="0" w:color="auto"/>
                <w:right w:val="none" w:sz="0" w:space="0" w:color="auto"/>
              </w:divBdr>
            </w:div>
            <w:div w:id="1952320695">
              <w:marLeft w:val="0"/>
              <w:marRight w:val="0"/>
              <w:marTop w:val="0"/>
              <w:marBottom w:val="0"/>
              <w:divBdr>
                <w:top w:val="none" w:sz="0" w:space="0" w:color="auto"/>
                <w:left w:val="none" w:sz="0" w:space="0" w:color="auto"/>
                <w:bottom w:val="none" w:sz="0" w:space="0" w:color="auto"/>
                <w:right w:val="none" w:sz="0" w:space="0" w:color="auto"/>
              </w:divBdr>
            </w:div>
            <w:div w:id="1478109611">
              <w:marLeft w:val="0"/>
              <w:marRight w:val="0"/>
              <w:marTop w:val="0"/>
              <w:marBottom w:val="0"/>
              <w:divBdr>
                <w:top w:val="none" w:sz="0" w:space="0" w:color="auto"/>
                <w:left w:val="none" w:sz="0" w:space="0" w:color="auto"/>
                <w:bottom w:val="none" w:sz="0" w:space="0" w:color="auto"/>
                <w:right w:val="none" w:sz="0" w:space="0" w:color="auto"/>
              </w:divBdr>
            </w:div>
            <w:div w:id="644549121">
              <w:marLeft w:val="0"/>
              <w:marRight w:val="0"/>
              <w:marTop w:val="0"/>
              <w:marBottom w:val="0"/>
              <w:divBdr>
                <w:top w:val="none" w:sz="0" w:space="0" w:color="auto"/>
                <w:left w:val="none" w:sz="0" w:space="0" w:color="auto"/>
                <w:bottom w:val="none" w:sz="0" w:space="0" w:color="auto"/>
                <w:right w:val="none" w:sz="0" w:space="0" w:color="auto"/>
              </w:divBdr>
            </w:div>
            <w:div w:id="1611812668">
              <w:marLeft w:val="0"/>
              <w:marRight w:val="0"/>
              <w:marTop w:val="0"/>
              <w:marBottom w:val="0"/>
              <w:divBdr>
                <w:top w:val="none" w:sz="0" w:space="0" w:color="auto"/>
                <w:left w:val="none" w:sz="0" w:space="0" w:color="auto"/>
                <w:bottom w:val="none" w:sz="0" w:space="0" w:color="auto"/>
                <w:right w:val="none" w:sz="0" w:space="0" w:color="auto"/>
              </w:divBdr>
            </w:div>
            <w:div w:id="1627156492">
              <w:marLeft w:val="0"/>
              <w:marRight w:val="0"/>
              <w:marTop w:val="0"/>
              <w:marBottom w:val="0"/>
              <w:divBdr>
                <w:top w:val="none" w:sz="0" w:space="0" w:color="auto"/>
                <w:left w:val="none" w:sz="0" w:space="0" w:color="auto"/>
                <w:bottom w:val="none" w:sz="0" w:space="0" w:color="auto"/>
                <w:right w:val="none" w:sz="0" w:space="0" w:color="auto"/>
              </w:divBdr>
            </w:div>
            <w:div w:id="893009382">
              <w:marLeft w:val="0"/>
              <w:marRight w:val="0"/>
              <w:marTop w:val="0"/>
              <w:marBottom w:val="0"/>
              <w:divBdr>
                <w:top w:val="none" w:sz="0" w:space="0" w:color="auto"/>
                <w:left w:val="none" w:sz="0" w:space="0" w:color="auto"/>
                <w:bottom w:val="none" w:sz="0" w:space="0" w:color="auto"/>
                <w:right w:val="none" w:sz="0" w:space="0" w:color="auto"/>
              </w:divBdr>
            </w:div>
            <w:div w:id="1255019153">
              <w:marLeft w:val="0"/>
              <w:marRight w:val="0"/>
              <w:marTop w:val="0"/>
              <w:marBottom w:val="0"/>
              <w:divBdr>
                <w:top w:val="none" w:sz="0" w:space="0" w:color="auto"/>
                <w:left w:val="none" w:sz="0" w:space="0" w:color="auto"/>
                <w:bottom w:val="none" w:sz="0" w:space="0" w:color="auto"/>
                <w:right w:val="none" w:sz="0" w:space="0" w:color="auto"/>
              </w:divBdr>
            </w:div>
            <w:div w:id="1560939032">
              <w:marLeft w:val="0"/>
              <w:marRight w:val="0"/>
              <w:marTop w:val="0"/>
              <w:marBottom w:val="0"/>
              <w:divBdr>
                <w:top w:val="none" w:sz="0" w:space="0" w:color="auto"/>
                <w:left w:val="none" w:sz="0" w:space="0" w:color="auto"/>
                <w:bottom w:val="none" w:sz="0" w:space="0" w:color="auto"/>
                <w:right w:val="none" w:sz="0" w:space="0" w:color="auto"/>
              </w:divBdr>
            </w:div>
            <w:div w:id="1274553456">
              <w:marLeft w:val="0"/>
              <w:marRight w:val="0"/>
              <w:marTop w:val="0"/>
              <w:marBottom w:val="0"/>
              <w:divBdr>
                <w:top w:val="none" w:sz="0" w:space="0" w:color="auto"/>
                <w:left w:val="none" w:sz="0" w:space="0" w:color="auto"/>
                <w:bottom w:val="none" w:sz="0" w:space="0" w:color="auto"/>
                <w:right w:val="none" w:sz="0" w:space="0" w:color="auto"/>
              </w:divBdr>
            </w:div>
            <w:div w:id="1884752402">
              <w:marLeft w:val="0"/>
              <w:marRight w:val="0"/>
              <w:marTop w:val="0"/>
              <w:marBottom w:val="0"/>
              <w:divBdr>
                <w:top w:val="none" w:sz="0" w:space="0" w:color="auto"/>
                <w:left w:val="none" w:sz="0" w:space="0" w:color="auto"/>
                <w:bottom w:val="none" w:sz="0" w:space="0" w:color="auto"/>
                <w:right w:val="none" w:sz="0" w:space="0" w:color="auto"/>
              </w:divBdr>
            </w:div>
            <w:div w:id="1305770629">
              <w:marLeft w:val="0"/>
              <w:marRight w:val="0"/>
              <w:marTop w:val="0"/>
              <w:marBottom w:val="0"/>
              <w:divBdr>
                <w:top w:val="none" w:sz="0" w:space="0" w:color="auto"/>
                <w:left w:val="none" w:sz="0" w:space="0" w:color="auto"/>
                <w:bottom w:val="none" w:sz="0" w:space="0" w:color="auto"/>
                <w:right w:val="none" w:sz="0" w:space="0" w:color="auto"/>
              </w:divBdr>
            </w:div>
            <w:div w:id="1780760932">
              <w:marLeft w:val="0"/>
              <w:marRight w:val="0"/>
              <w:marTop w:val="0"/>
              <w:marBottom w:val="0"/>
              <w:divBdr>
                <w:top w:val="none" w:sz="0" w:space="0" w:color="auto"/>
                <w:left w:val="none" w:sz="0" w:space="0" w:color="auto"/>
                <w:bottom w:val="none" w:sz="0" w:space="0" w:color="auto"/>
                <w:right w:val="none" w:sz="0" w:space="0" w:color="auto"/>
              </w:divBdr>
            </w:div>
            <w:div w:id="1073509695">
              <w:marLeft w:val="0"/>
              <w:marRight w:val="0"/>
              <w:marTop w:val="0"/>
              <w:marBottom w:val="0"/>
              <w:divBdr>
                <w:top w:val="none" w:sz="0" w:space="0" w:color="auto"/>
                <w:left w:val="none" w:sz="0" w:space="0" w:color="auto"/>
                <w:bottom w:val="none" w:sz="0" w:space="0" w:color="auto"/>
                <w:right w:val="none" w:sz="0" w:space="0" w:color="auto"/>
              </w:divBdr>
            </w:div>
            <w:div w:id="688141791">
              <w:marLeft w:val="0"/>
              <w:marRight w:val="0"/>
              <w:marTop w:val="0"/>
              <w:marBottom w:val="0"/>
              <w:divBdr>
                <w:top w:val="none" w:sz="0" w:space="0" w:color="auto"/>
                <w:left w:val="none" w:sz="0" w:space="0" w:color="auto"/>
                <w:bottom w:val="none" w:sz="0" w:space="0" w:color="auto"/>
                <w:right w:val="none" w:sz="0" w:space="0" w:color="auto"/>
              </w:divBdr>
            </w:div>
            <w:div w:id="1197237759">
              <w:marLeft w:val="0"/>
              <w:marRight w:val="0"/>
              <w:marTop w:val="0"/>
              <w:marBottom w:val="0"/>
              <w:divBdr>
                <w:top w:val="none" w:sz="0" w:space="0" w:color="auto"/>
                <w:left w:val="none" w:sz="0" w:space="0" w:color="auto"/>
                <w:bottom w:val="none" w:sz="0" w:space="0" w:color="auto"/>
                <w:right w:val="none" w:sz="0" w:space="0" w:color="auto"/>
              </w:divBdr>
            </w:div>
            <w:div w:id="437068061">
              <w:marLeft w:val="0"/>
              <w:marRight w:val="0"/>
              <w:marTop w:val="0"/>
              <w:marBottom w:val="0"/>
              <w:divBdr>
                <w:top w:val="none" w:sz="0" w:space="0" w:color="auto"/>
                <w:left w:val="none" w:sz="0" w:space="0" w:color="auto"/>
                <w:bottom w:val="none" w:sz="0" w:space="0" w:color="auto"/>
                <w:right w:val="none" w:sz="0" w:space="0" w:color="auto"/>
              </w:divBdr>
            </w:div>
            <w:div w:id="1444762984">
              <w:marLeft w:val="0"/>
              <w:marRight w:val="0"/>
              <w:marTop w:val="0"/>
              <w:marBottom w:val="0"/>
              <w:divBdr>
                <w:top w:val="none" w:sz="0" w:space="0" w:color="auto"/>
                <w:left w:val="none" w:sz="0" w:space="0" w:color="auto"/>
                <w:bottom w:val="none" w:sz="0" w:space="0" w:color="auto"/>
                <w:right w:val="none" w:sz="0" w:space="0" w:color="auto"/>
              </w:divBdr>
            </w:div>
            <w:div w:id="425620016">
              <w:marLeft w:val="0"/>
              <w:marRight w:val="0"/>
              <w:marTop w:val="0"/>
              <w:marBottom w:val="0"/>
              <w:divBdr>
                <w:top w:val="none" w:sz="0" w:space="0" w:color="auto"/>
                <w:left w:val="none" w:sz="0" w:space="0" w:color="auto"/>
                <w:bottom w:val="none" w:sz="0" w:space="0" w:color="auto"/>
                <w:right w:val="none" w:sz="0" w:space="0" w:color="auto"/>
              </w:divBdr>
            </w:div>
            <w:div w:id="955215079">
              <w:marLeft w:val="0"/>
              <w:marRight w:val="0"/>
              <w:marTop w:val="0"/>
              <w:marBottom w:val="0"/>
              <w:divBdr>
                <w:top w:val="none" w:sz="0" w:space="0" w:color="auto"/>
                <w:left w:val="none" w:sz="0" w:space="0" w:color="auto"/>
                <w:bottom w:val="none" w:sz="0" w:space="0" w:color="auto"/>
                <w:right w:val="none" w:sz="0" w:space="0" w:color="auto"/>
              </w:divBdr>
            </w:div>
            <w:div w:id="1910573790">
              <w:marLeft w:val="0"/>
              <w:marRight w:val="0"/>
              <w:marTop w:val="0"/>
              <w:marBottom w:val="0"/>
              <w:divBdr>
                <w:top w:val="none" w:sz="0" w:space="0" w:color="auto"/>
                <w:left w:val="none" w:sz="0" w:space="0" w:color="auto"/>
                <w:bottom w:val="none" w:sz="0" w:space="0" w:color="auto"/>
                <w:right w:val="none" w:sz="0" w:space="0" w:color="auto"/>
              </w:divBdr>
            </w:div>
            <w:div w:id="68844869">
              <w:marLeft w:val="0"/>
              <w:marRight w:val="0"/>
              <w:marTop w:val="0"/>
              <w:marBottom w:val="0"/>
              <w:divBdr>
                <w:top w:val="none" w:sz="0" w:space="0" w:color="auto"/>
                <w:left w:val="none" w:sz="0" w:space="0" w:color="auto"/>
                <w:bottom w:val="none" w:sz="0" w:space="0" w:color="auto"/>
                <w:right w:val="none" w:sz="0" w:space="0" w:color="auto"/>
              </w:divBdr>
            </w:div>
            <w:div w:id="1677272521">
              <w:marLeft w:val="0"/>
              <w:marRight w:val="0"/>
              <w:marTop w:val="0"/>
              <w:marBottom w:val="0"/>
              <w:divBdr>
                <w:top w:val="none" w:sz="0" w:space="0" w:color="auto"/>
                <w:left w:val="none" w:sz="0" w:space="0" w:color="auto"/>
                <w:bottom w:val="none" w:sz="0" w:space="0" w:color="auto"/>
                <w:right w:val="none" w:sz="0" w:space="0" w:color="auto"/>
              </w:divBdr>
            </w:div>
            <w:div w:id="725758625">
              <w:marLeft w:val="0"/>
              <w:marRight w:val="0"/>
              <w:marTop w:val="0"/>
              <w:marBottom w:val="0"/>
              <w:divBdr>
                <w:top w:val="none" w:sz="0" w:space="0" w:color="auto"/>
                <w:left w:val="none" w:sz="0" w:space="0" w:color="auto"/>
                <w:bottom w:val="none" w:sz="0" w:space="0" w:color="auto"/>
                <w:right w:val="none" w:sz="0" w:space="0" w:color="auto"/>
              </w:divBdr>
            </w:div>
            <w:div w:id="1840660729">
              <w:marLeft w:val="0"/>
              <w:marRight w:val="0"/>
              <w:marTop w:val="0"/>
              <w:marBottom w:val="0"/>
              <w:divBdr>
                <w:top w:val="none" w:sz="0" w:space="0" w:color="auto"/>
                <w:left w:val="none" w:sz="0" w:space="0" w:color="auto"/>
                <w:bottom w:val="none" w:sz="0" w:space="0" w:color="auto"/>
                <w:right w:val="none" w:sz="0" w:space="0" w:color="auto"/>
              </w:divBdr>
            </w:div>
            <w:div w:id="581989969">
              <w:marLeft w:val="0"/>
              <w:marRight w:val="0"/>
              <w:marTop w:val="0"/>
              <w:marBottom w:val="0"/>
              <w:divBdr>
                <w:top w:val="none" w:sz="0" w:space="0" w:color="auto"/>
                <w:left w:val="none" w:sz="0" w:space="0" w:color="auto"/>
                <w:bottom w:val="none" w:sz="0" w:space="0" w:color="auto"/>
                <w:right w:val="none" w:sz="0" w:space="0" w:color="auto"/>
              </w:divBdr>
            </w:div>
            <w:div w:id="581255904">
              <w:marLeft w:val="0"/>
              <w:marRight w:val="0"/>
              <w:marTop w:val="0"/>
              <w:marBottom w:val="0"/>
              <w:divBdr>
                <w:top w:val="none" w:sz="0" w:space="0" w:color="auto"/>
                <w:left w:val="none" w:sz="0" w:space="0" w:color="auto"/>
                <w:bottom w:val="none" w:sz="0" w:space="0" w:color="auto"/>
                <w:right w:val="none" w:sz="0" w:space="0" w:color="auto"/>
              </w:divBdr>
            </w:div>
            <w:div w:id="562328540">
              <w:marLeft w:val="0"/>
              <w:marRight w:val="0"/>
              <w:marTop w:val="0"/>
              <w:marBottom w:val="0"/>
              <w:divBdr>
                <w:top w:val="none" w:sz="0" w:space="0" w:color="auto"/>
                <w:left w:val="none" w:sz="0" w:space="0" w:color="auto"/>
                <w:bottom w:val="none" w:sz="0" w:space="0" w:color="auto"/>
                <w:right w:val="none" w:sz="0" w:space="0" w:color="auto"/>
              </w:divBdr>
            </w:div>
            <w:div w:id="1458376115">
              <w:marLeft w:val="0"/>
              <w:marRight w:val="0"/>
              <w:marTop w:val="0"/>
              <w:marBottom w:val="0"/>
              <w:divBdr>
                <w:top w:val="none" w:sz="0" w:space="0" w:color="auto"/>
                <w:left w:val="none" w:sz="0" w:space="0" w:color="auto"/>
                <w:bottom w:val="none" w:sz="0" w:space="0" w:color="auto"/>
                <w:right w:val="none" w:sz="0" w:space="0" w:color="auto"/>
              </w:divBdr>
            </w:div>
            <w:div w:id="707024985">
              <w:marLeft w:val="0"/>
              <w:marRight w:val="0"/>
              <w:marTop w:val="0"/>
              <w:marBottom w:val="0"/>
              <w:divBdr>
                <w:top w:val="none" w:sz="0" w:space="0" w:color="auto"/>
                <w:left w:val="none" w:sz="0" w:space="0" w:color="auto"/>
                <w:bottom w:val="none" w:sz="0" w:space="0" w:color="auto"/>
                <w:right w:val="none" w:sz="0" w:space="0" w:color="auto"/>
              </w:divBdr>
            </w:div>
            <w:div w:id="2126998153">
              <w:marLeft w:val="0"/>
              <w:marRight w:val="0"/>
              <w:marTop w:val="0"/>
              <w:marBottom w:val="0"/>
              <w:divBdr>
                <w:top w:val="none" w:sz="0" w:space="0" w:color="auto"/>
                <w:left w:val="none" w:sz="0" w:space="0" w:color="auto"/>
                <w:bottom w:val="none" w:sz="0" w:space="0" w:color="auto"/>
                <w:right w:val="none" w:sz="0" w:space="0" w:color="auto"/>
              </w:divBdr>
            </w:div>
            <w:div w:id="1086458625">
              <w:marLeft w:val="0"/>
              <w:marRight w:val="0"/>
              <w:marTop w:val="0"/>
              <w:marBottom w:val="0"/>
              <w:divBdr>
                <w:top w:val="none" w:sz="0" w:space="0" w:color="auto"/>
                <w:left w:val="none" w:sz="0" w:space="0" w:color="auto"/>
                <w:bottom w:val="none" w:sz="0" w:space="0" w:color="auto"/>
                <w:right w:val="none" w:sz="0" w:space="0" w:color="auto"/>
              </w:divBdr>
            </w:div>
            <w:div w:id="738409426">
              <w:marLeft w:val="0"/>
              <w:marRight w:val="0"/>
              <w:marTop w:val="0"/>
              <w:marBottom w:val="0"/>
              <w:divBdr>
                <w:top w:val="none" w:sz="0" w:space="0" w:color="auto"/>
                <w:left w:val="none" w:sz="0" w:space="0" w:color="auto"/>
                <w:bottom w:val="none" w:sz="0" w:space="0" w:color="auto"/>
                <w:right w:val="none" w:sz="0" w:space="0" w:color="auto"/>
              </w:divBdr>
            </w:div>
            <w:div w:id="1865747211">
              <w:marLeft w:val="0"/>
              <w:marRight w:val="0"/>
              <w:marTop w:val="0"/>
              <w:marBottom w:val="0"/>
              <w:divBdr>
                <w:top w:val="none" w:sz="0" w:space="0" w:color="auto"/>
                <w:left w:val="none" w:sz="0" w:space="0" w:color="auto"/>
                <w:bottom w:val="none" w:sz="0" w:space="0" w:color="auto"/>
                <w:right w:val="none" w:sz="0" w:space="0" w:color="auto"/>
              </w:divBdr>
            </w:div>
            <w:div w:id="797842538">
              <w:marLeft w:val="0"/>
              <w:marRight w:val="0"/>
              <w:marTop w:val="0"/>
              <w:marBottom w:val="0"/>
              <w:divBdr>
                <w:top w:val="none" w:sz="0" w:space="0" w:color="auto"/>
                <w:left w:val="none" w:sz="0" w:space="0" w:color="auto"/>
                <w:bottom w:val="none" w:sz="0" w:space="0" w:color="auto"/>
                <w:right w:val="none" w:sz="0" w:space="0" w:color="auto"/>
              </w:divBdr>
            </w:div>
            <w:div w:id="388651188">
              <w:marLeft w:val="0"/>
              <w:marRight w:val="0"/>
              <w:marTop w:val="0"/>
              <w:marBottom w:val="0"/>
              <w:divBdr>
                <w:top w:val="none" w:sz="0" w:space="0" w:color="auto"/>
                <w:left w:val="none" w:sz="0" w:space="0" w:color="auto"/>
                <w:bottom w:val="none" w:sz="0" w:space="0" w:color="auto"/>
                <w:right w:val="none" w:sz="0" w:space="0" w:color="auto"/>
              </w:divBdr>
            </w:div>
            <w:div w:id="544830476">
              <w:marLeft w:val="0"/>
              <w:marRight w:val="0"/>
              <w:marTop w:val="0"/>
              <w:marBottom w:val="0"/>
              <w:divBdr>
                <w:top w:val="none" w:sz="0" w:space="0" w:color="auto"/>
                <w:left w:val="none" w:sz="0" w:space="0" w:color="auto"/>
                <w:bottom w:val="none" w:sz="0" w:space="0" w:color="auto"/>
                <w:right w:val="none" w:sz="0" w:space="0" w:color="auto"/>
              </w:divBdr>
            </w:div>
            <w:div w:id="624047772">
              <w:marLeft w:val="0"/>
              <w:marRight w:val="0"/>
              <w:marTop w:val="0"/>
              <w:marBottom w:val="0"/>
              <w:divBdr>
                <w:top w:val="none" w:sz="0" w:space="0" w:color="auto"/>
                <w:left w:val="none" w:sz="0" w:space="0" w:color="auto"/>
                <w:bottom w:val="none" w:sz="0" w:space="0" w:color="auto"/>
                <w:right w:val="none" w:sz="0" w:space="0" w:color="auto"/>
              </w:divBdr>
            </w:div>
            <w:div w:id="477038649">
              <w:marLeft w:val="0"/>
              <w:marRight w:val="0"/>
              <w:marTop w:val="0"/>
              <w:marBottom w:val="0"/>
              <w:divBdr>
                <w:top w:val="none" w:sz="0" w:space="0" w:color="auto"/>
                <w:left w:val="none" w:sz="0" w:space="0" w:color="auto"/>
                <w:bottom w:val="none" w:sz="0" w:space="0" w:color="auto"/>
                <w:right w:val="none" w:sz="0" w:space="0" w:color="auto"/>
              </w:divBdr>
            </w:div>
            <w:div w:id="1901556508">
              <w:marLeft w:val="0"/>
              <w:marRight w:val="0"/>
              <w:marTop w:val="0"/>
              <w:marBottom w:val="0"/>
              <w:divBdr>
                <w:top w:val="none" w:sz="0" w:space="0" w:color="auto"/>
                <w:left w:val="none" w:sz="0" w:space="0" w:color="auto"/>
                <w:bottom w:val="none" w:sz="0" w:space="0" w:color="auto"/>
                <w:right w:val="none" w:sz="0" w:space="0" w:color="auto"/>
              </w:divBdr>
            </w:div>
            <w:div w:id="280694138">
              <w:marLeft w:val="0"/>
              <w:marRight w:val="0"/>
              <w:marTop w:val="0"/>
              <w:marBottom w:val="0"/>
              <w:divBdr>
                <w:top w:val="none" w:sz="0" w:space="0" w:color="auto"/>
                <w:left w:val="none" w:sz="0" w:space="0" w:color="auto"/>
                <w:bottom w:val="none" w:sz="0" w:space="0" w:color="auto"/>
                <w:right w:val="none" w:sz="0" w:space="0" w:color="auto"/>
              </w:divBdr>
            </w:div>
            <w:div w:id="232160531">
              <w:marLeft w:val="0"/>
              <w:marRight w:val="0"/>
              <w:marTop w:val="0"/>
              <w:marBottom w:val="0"/>
              <w:divBdr>
                <w:top w:val="none" w:sz="0" w:space="0" w:color="auto"/>
                <w:left w:val="none" w:sz="0" w:space="0" w:color="auto"/>
                <w:bottom w:val="none" w:sz="0" w:space="0" w:color="auto"/>
                <w:right w:val="none" w:sz="0" w:space="0" w:color="auto"/>
              </w:divBdr>
            </w:div>
            <w:div w:id="1796872891">
              <w:marLeft w:val="0"/>
              <w:marRight w:val="0"/>
              <w:marTop w:val="0"/>
              <w:marBottom w:val="0"/>
              <w:divBdr>
                <w:top w:val="none" w:sz="0" w:space="0" w:color="auto"/>
                <w:left w:val="none" w:sz="0" w:space="0" w:color="auto"/>
                <w:bottom w:val="none" w:sz="0" w:space="0" w:color="auto"/>
                <w:right w:val="none" w:sz="0" w:space="0" w:color="auto"/>
              </w:divBdr>
            </w:div>
            <w:div w:id="8605171">
              <w:marLeft w:val="0"/>
              <w:marRight w:val="0"/>
              <w:marTop w:val="0"/>
              <w:marBottom w:val="0"/>
              <w:divBdr>
                <w:top w:val="none" w:sz="0" w:space="0" w:color="auto"/>
                <w:left w:val="none" w:sz="0" w:space="0" w:color="auto"/>
                <w:bottom w:val="none" w:sz="0" w:space="0" w:color="auto"/>
                <w:right w:val="none" w:sz="0" w:space="0" w:color="auto"/>
              </w:divBdr>
            </w:div>
            <w:div w:id="336157164">
              <w:marLeft w:val="0"/>
              <w:marRight w:val="0"/>
              <w:marTop w:val="0"/>
              <w:marBottom w:val="0"/>
              <w:divBdr>
                <w:top w:val="none" w:sz="0" w:space="0" w:color="auto"/>
                <w:left w:val="none" w:sz="0" w:space="0" w:color="auto"/>
                <w:bottom w:val="none" w:sz="0" w:space="0" w:color="auto"/>
                <w:right w:val="none" w:sz="0" w:space="0" w:color="auto"/>
              </w:divBdr>
            </w:div>
            <w:div w:id="1330674765">
              <w:marLeft w:val="0"/>
              <w:marRight w:val="0"/>
              <w:marTop w:val="0"/>
              <w:marBottom w:val="0"/>
              <w:divBdr>
                <w:top w:val="none" w:sz="0" w:space="0" w:color="auto"/>
                <w:left w:val="none" w:sz="0" w:space="0" w:color="auto"/>
                <w:bottom w:val="none" w:sz="0" w:space="0" w:color="auto"/>
                <w:right w:val="none" w:sz="0" w:space="0" w:color="auto"/>
              </w:divBdr>
            </w:div>
            <w:div w:id="1408528818">
              <w:marLeft w:val="0"/>
              <w:marRight w:val="0"/>
              <w:marTop w:val="0"/>
              <w:marBottom w:val="0"/>
              <w:divBdr>
                <w:top w:val="none" w:sz="0" w:space="0" w:color="auto"/>
                <w:left w:val="none" w:sz="0" w:space="0" w:color="auto"/>
                <w:bottom w:val="none" w:sz="0" w:space="0" w:color="auto"/>
                <w:right w:val="none" w:sz="0" w:space="0" w:color="auto"/>
              </w:divBdr>
            </w:div>
            <w:div w:id="1738747446">
              <w:marLeft w:val="0"/>
              <w:marRight w:val="0"/>
              <w:marTop w:val="0"/>
              <w:marBottom w:val="0"/>
              <w:divBdr>
                <w:top w:val="none" w:sz="0" w:space="0" w:color="auto"/>
                <w:left w:val="none" w:sz="0" w:space="0" w:color="auto"/>
                <w:bottom w:val="none" w:sz="0" w:space="0" w:color="auto"/>
                <w:right w:val="none" w:sz="0" w:space="0" w:color="auto"/>
              </w:divBdr>
            </w:div>
            <w:div w:id="1669209373">
              <w:marLeft w:val="0"/>
              <w:marRight w:val="0"/>
              <w:marTop w:val="0"/>
              <w:marBottom w:val="0"/>
              <w:divBdr>
                <w:top w:val="none" w:sz="0" w:space="0" w:color="auto"/>
                <w:left w:val="none" w:sz="0" w:space="0" w:color="auto"/>
                <w:bottom w:val="none" w:sz="0" w:space="0" w:color="auto"/>
                <w:right w:val="none" w:sz="0" w:space="0" w:color="auto"/>
              </w:divBdr>
            </w:div>
            <w:div w:id="1976909052">
              <w:marLeft w:val="0"/>
              <w:marRight w:val="0"/>
              <w:marTop w:val="0"/>
              <w:marBottom w:val="0"/>
              <w:divBdr>
                <w:top w:val="none" w:sz="0" w:space="0" w:color="auto"/>
                <w:left w:val="none" w:sz="0" w:space="0" w:color="auto"/>
                <w:bottom w:val="none" w:sz="0" w:space="0" w:color="auto"/>
                <w:right w:val="none" w:sz="0" w:space="0" w:color="auto"/>
              </w:divBdr>
            </w:div>
            <w:div w:id="923338894">
              <w:marLeft w:val="0"/>
              <w:marRight w:val="0"/>
              <w:marTop w:val="0"/>
              <w:marBottom w:val="0"/>
              <w:divBdr>
                <w:top w:val="none" w:sz="0" w:space="0" w:color="auto"/>
                <w:left w:val="none" w:sz="0" w:space="0" w:color="auto"/>
                <w:bottom w:val="none" w:sz="0" w:space="0" w:color="auto"/>
                <w:right w:val="none" w:sz="0" w:space="0" w:color="auto"/>
              </w:divBdr>
            </w:div>
            <w:div w:id="871499204">
              <w:marLeft w:val="0"/>
              <w:marRight w:val="0"/>
              <w:marTop w:val="0"/>
              <w:marBottom w:val="0"/>
              <w:divBdr>
                <w:top w:val="none" w:sz="0" w:space="0" w:color="auto"/>
                <w:left w:val="none" w:sz="0" w:space="0" w:color="auto"/>
                <w:bottom w:val="none" w:sz="0" w:space="0" w:color="auto"/>
                <w:right w:val="none" w:sz="0" w:space="0" w:color="auto"/>
              </w:divBdr>
            </w:div>
            <w:div w:id="1094546338">
              <w:marLeft w:val="0"/>
              <w:marRight w:val="0"/>
              <w:marTop w:val="0"/>
              <w:marBottom w:val="0"/>
              <w:divBdr>
                <w:top w:val="none" w:sz="0" w:space="0" w:color="auto"/>
                <w:left w:val="none" w:sz="0" w:space="0" w:color="auto"/>
                <w:bottom w:val="none" w:sz="0" w:space="0" w:color="auto"/>
                <w:right w:val="none" w:sz="0" w:space="0" w:color="auto"/>
              </w:divBdr>
            </w:div>
            <w:div w:id="693312602">
              <w:marLeft w:val="0"/>
              <w:marRight w:val="0"/>
              <w:marTop w:val="0"/>
              <w:marBottom w:val="0"/>
              <w:divBdr>
                <w:top w:val="none" w:sz="0" w:space="0" w:color="auto"/>
                <w:left w:val="none" w:sz="0" w:space="0" w:color="auto"/>
                <w:bottom w:val="none" w:sz="0" w:space="0" w:color="auto"/>
                <w:right w:val="none" w:sz="0" w:space="0" w:color="auto"/>
              </w:divBdr>
            </w:div>
            <w:div w:id="1116869013">
              <w:marLeft w:val="0"/>
              <w:marRight w:val="0"/>
              <w:marTop w:val="0"/>
              <w:marBottom w:val="0"/>
              <w:divBdr>
                <w:top w:val="none" w:sz="0" w:space="0" w:color="auto"/>
                <w:left w:val="none" w:sz="0" w:space="0" w:color="auto"/>
                <w:bottom w:val="none" w:sz="0" w:space="0" w:color="auto"/>
                <w:right w:val="none" w:sz="0" w:space="0" w:color="auto"/>
              </w:divBdr>
            </w:div>
            <w:div w:id="328365098">
              <w:marLeft w:val="0"/>
              <w:marRight w:val="0"/>
              <w:marTop w:val="0"/>
              <w:marBottom w:val="0"/>
              <w:divBdr>
                <w:top w:val="none" w:sz="0" w:space="0" w:color="auto"/>
                <w:left w:val="none" w:sz="0" w:space="0" w:color="auto"/>
                <w:bottom w:val="none" w:sz="0" w:space="0" w:color="auto"/>
                <w:right w:val="none" w:sz="0" w:space="0" w:color="auto"/>
              </w:divBdr>
            </w:div>
            <w:div w:id="535435244">
              <w:marLeft w:val="0"/>
              <w:marRight w:val="0"/>
              <w:marTop w:val="0"/>
              <w:marBottom w:val="0"/>
              <w:divBdr>
                <w:top w:val="none" w:sz="0" w:space="0" w:color="auto"/>
                <w:left w:val="none" w:sz="0" w:space="0" w:color="auto"/>
                <w:bottom w:val="none" w:sz="0" w:space="0" w:color="auto"/>
                <w:right w:val="none" w:sz="0" w:space="0" w:color="auto"/>
              </w:divBdr>
            </w:div>
            <w:div w:id="1192840520">
              <w:marLeft w:val="0"/>
              <w:marRight w:val="0"/>
              <w:marTop w:val="0"/>
              <w:marBottom w:val="0"/>
              <w:divBdr>
                <w:top w:val="none" w:sz="0" w:space="0" w:color="auto"/>
                <w:left w:val="none" w:sz="0" w:space="0" w:color="auto"/>
                <w:bottom w:val="none" w:sz="0" w:space="0" w:color="auto"/>
                <w:right w:val="none" w:sz="0" w:space="0" w:color="auto"/>
              </w:divBdr>
            </w:div>
            <w:div w:id="1557546163">
              <w:marLeft w:val="0"/>
              <w:marRight w:val="0"/>
              <w:marTop w:val="0"/>
              <w:marBottom w:val="0"/>
              <w:divBdr>
                <w:top w:val="none" w:sz="0" w:space="0" w:color="auto"/>
                <w:left w:val="none" w:sz="0" w:space="0" w:color="auto"/>
                <w:bottom w:val="none" w:sz="0" w:space="0" w:color="auto"/>
                <w:right w:val="none" w:sz="0" w:space="0" w:color="auto"/>
              </w:divBdr>
            </w:div>
            <w:div w:id="788473875">
              <w:marLeft w:val="0"/>
              <w:marRight w:val="0"/>
              <w:marTop w:val="0"/>
              <w:marBottom w:val="0"/>
              <w:divBdr>
                <w:top w:val="none" w:sz="0" w:space="0" w:color="auto"/>
                <w:left w:val="none" w:sz="0" w:space="0" w:color="auto"/>
                <w:bottom w:val="none" w:sz="0" w:space="0" w:color="auto"/>
                <w:right w:val="none" w:sz="0" w:space="0" w:color="auto"/>
              </w:divBdr>
            </w:div>
            <w:div w:id="2024355761">
              <w:marLeft w:val="0"/>
              <w:marRight w:val="0"/>
              <w:marTop w:val="0"/>
              <w:marBottom w:val="0"/>
              <w:divBdr>
                <w:top w:val="none" w:sz="0" w:space="0" w:color="auto"/>
                <w:left w:val="none" w:sz="0" w:space="0" w:color="auto"/>
                <w:bottom w:val="none" w:sz="0" w:space="0" w:color="auto"/>
                <w:right w:val="none" w:sz="0" w:space="0" w:color="auto"/>
              </w:divBdr>
            </w:div>
            <w:div w:id="338122796">
              <w:marLeft w:val="0"/>
              <w:marRight w:val="0"/>
              <w:marTop w:val="0"/>
              <w:marBottom w:val="0"/>
              <w:divBdr>
                <w:top w:val="none" w:sz="0" w:space="0" w:color="auto"/>
                <w:left w:val="none" w:sz="0" w:space="0" w:color="auto"/>
                <w:bottom w:val="none" w:sz="0" w:space="0" w:color="auto"/>
                <w:right w:val="none" w:sz="0" w:space="0" w:color="auto"/>
              </w:divBdr>
            </w:div>
            <w:div w:id="718434854">
              <w:marLeft w:val="0"/>
              <w:marRight w:val="0"/>
              <w:marTop w:val="0"/>
              <w:marBottom w:val="0"/>
              <w:divBdr>
                <w:top w:val="none" w:sz="0" w:space="0" w:color="auto"/>
                <w:left w:val="none" w:sz="0" w:space="0" w:color="auto"/>
                <w:bottom w:val="none" w:sz="0" w:space="0" w:color="auto"/>
                <w:right w:val="none" w:sz="0" w:space="0" w:color="auto"/>
              </w:divBdr>
            </w:div>
            <w:div w:id="918055362">
              <w:marLeft w:val="0"/>
              <w:marRight w:val="0"/>
              <w:marTop w:val="0"/>
              <w:marBottom w:val="0"/>
              <w:divBdr>
                <w:top w:val="none" w:sz="0" w:space="0" w:color="auto"/>
                <w:left w:val="none" w:sz="0" w:space="0" w:color="auto"/>
                <w:bottom w:val="none" w:sz="0" w:space="0" w:color="auto"/>
                <w:right w:val="none" w:sz="0" w:space="0" w:color="auto"/>
              </w:divBdr>
            </w:div>
            <w:div w:id="1499999960">
              <w:marLeft w:val="0"/>
              <w:marRight w:val="0"/>
              <w:marTop w:val="0"/>
              <w:marBottom w:val="0"/>
              <w:divBdr>
                <w:top w:val="none" w:sz="0" w:space="0" w:color="auto"/>
                <w:left w:val="none" w:sz="0" w:space="0" w:color="auto"/>
                <w:bottom w:val="none" w:sz="0" w:space="0" w:color="auto"/>
                <w:right w:val="none" w:sz="0" w:space="0" w:color="auto"/>
              </w:divBdr>
            </w:div>
            <w:div w:id="742458868">
              <w:marLeft w:val="0"/>
              <w:marRight w:val="0"/>
              <w:marTop w:val="0"/>
              <w:marBottom w:val="0"/>
              <w:divBdr>
                <w:top w:val="none" w:sz="0" w:space="0" w:color="auto"/>
                <w:left w:val="none" w:sz="0" w:space="0" w:color="auto"/>
                <w:bottom w:val="none" w:sz="0" w:space="0" w:color="auto"/>
                <w:right w:val="none" w:sz="0" w:space="0" w:color="auto"/>
              </w:divBdr>
            </w:div>
            <w:div w:id="1900432516">
              <w:marLeft w:val="0"/>
              <w:marRight w:val="0"/>
              <w:marTop w:val="0"/>
              <w:marBottom w:val="0"/>
              <w:divBdr>
                <w:top w:val="none" w:sz="0" w:space="0" w:color="auto"/>
                <w:left w:val="none" w:sz="0" w:space="0" w:color="auto"/>
                <w:bottom w:val="none" w:sz="0" w:space="0" w:color="auto"/>
                <w:right w:val="none" w:sz="0" w:space="0" w:color="auto"/>
              </w:divBdr>
            </w:div>
            <w:div w:id="25721637">
              <w:marLeft w:val="0"/>
              <w:marRight w:val="0"/>
              <w:marTop w:val="0"/>
              <w:marBottom w:val="0"/>
              <w:divBdr>
                <w:top w:val="none" w:sz="0" w:space="0" w:color="auto"/>
                <w:left w:val="none" w:sz="0" w:space="0" w:color="auto"/>
                <w:bottom w:val="none" w:sz="0" w:space="0" w:color="auto"/>
                <w:right w:val="none" w:sz="0" w:space="0" w:color="auto"/>
              </w:divBdr>
            </w:div>
            <w:div w:id="1516840763">
              <w:marLeft w:val="0"/>
              <w:marRight w:val="0"/>
              <w:marTop w:val="0"/>
              <w:marBottom w:val="0"/>
              <w:divBdr>
                <w:top w:val="none" w:sz="0" w:space="0" w:color="auto"/>
                <w:left w:val="none" w:sz="0" w:space="0" w:color="auto"/>
                <w:bottom w:val="none" w:sz="0" w:space="0" w:color="auto"/>
                <w:right w:val="none" w:sz="0" w:space="0" w:color="auto"/>
              </w:divBdr>
            </w:div>
            <w:div w:id="352342473">
              <w:marLeft w:val="0"/>
              <w:marRight w:val="0"/>
              <w:marTop w:val="0"/>
              <w:marBottom w:val="0"/>
              <w:divBdr>
                <w:top w:val="none" w:sz="0" w:space="0" w:color="auto"/>
                <w:left w:val="none" w:sz="0" w:space="0" w:color="auto"/>
                <w:bottom w:val="none" w:sz="0" w:space="0" w:color="auto"/>
                <w:right w:val="none" w:sz="0" w:space="0" w:color="auto"/>
              </w:divBdr>
            </w:div>
            <w:div w:id="573009816">
              <w:marLeft w:val="0"/>
              <w:marRight w:val="0"/>
              <w:marTop w:val="0"/>
              <w:marBottom w:val="0"/>
              <w:divBdr>
                <w:top w:val="none" w:sz="0" w:space="0" w:color="auto"/>
                <w:left w:val="none" w:sz="0" w:space="0" w:color="auto"/>
                <w:bottom w:val="none" w:sz="0" w:space="0" w:color="auto"/>
                <w:right w:val="none" w:sz="0" w:space="0" w:color="auto"/>
              </w:divBdr>
            </w:div>
            <w:div w:id="1034885493">
              <w:marLeft w:val="0"/>
              <w:marRight w:val="0"/>
              <w:marTop w:val="0"/>
              <w:marBottom w:val="0"/>
              <w:divBdr>
                <w:top w:val="none" w:sz="0" w:space="0" w:color="auto"/>
                <w:left w:val="none" w:sz="0" w:space="0" w:color="auto"/>
                <w:bottom w:val="none" w:sz="0" w:space="0" w:color="auto"/>
                <w:right w:val="none" w:sz="0" w:space="0" w:color="auto"/>
              </w:divBdr>
            </w:div>
            <w:div w:id="589584410">
              <w:marLeft w:val="0"/>
              <w:marRight w:val="0"/>
              <w:marTop w:val="0"/>
              <w:marBottom w:val="0"/>
              <w:divBdr>
                <w:top w:val="none" w:sz="0" w:space="0" w:color="auto"/>
                <w:left w:val="none" w:sz="0" w:space="0" w:color="auto"/>
                <w:bottom w:val="none" w:sz="0" w:space="0" w:color="auto"/>
                <w:right w:val="none" w:sz="0" w:space="0" w:color="auto"/>
              </w:divBdr>
            </w:div>
            <w:div w:id="299238361">
              <w:marLeft w:val="0"/>
              <w:marRight w:val="0"/>
              <w:marTop w:val="0"/>
              <w:marBottom w:val="0"/>
              <w:divBdr>
                <w:top w:val="none" w:sz="0" w:space="0" w:color="auto"/>
                <w:left w:val="none" w:sz="0" w:space="0" w:color="auto"/>
                <w:bottom w:val="none" w:sz="0" w:space="0" w:color="auto"/>
                <w:right w:val="none" w:sz="0" w:space="0" w:color="auto"/>
              </w:divBdr>
            </w:div>
            <w:div w:id="640307961">
              <w:marLeft w:val="0"/>
              <w:marRight w:val="0"/>
              <w:marTop w:val="0"/>
              <w:marBottom w:val="0"/>
              <w:divBdr>
                <w:top w:val="none" w:sz="0" w:space="0" w:color="auto"/>
                <w:left w:val="none" w:sz="0" w:space="0" w:color="auto"/>
                <w:bottom w:val="none" w:sz="0" w:space="0" w:color="auto"/>
                <w:right w:val="none" w:sz="0" w:space="0" w:color="auto"/>
              </w:divBdr>
            </w:div>
            <w:div w:id="1295520898">
              <w:marLeft w:val="0"/>
              <w:marRight w:val="0"/>
              <w:marTop w:val="0"/>
              <w:marBottom w:val="0"/>
              <w:divBdr>
                <w:top w:val="none" w:sz="0" w:space="0" w:color="auto"/>
                <w:left w:val="none" w:sz="0" w:space="0" w:color="auto"/>
                <w:bottom w:val="none" w:sz="0" w:space="0" w:color="auto"/>
                <w:right w:val="none" w:sz="0" w:space="0" w:color="auto"/>
              </w:divBdr>
            </w:div>
            <w:div w:id="1148740065">
              <w:marLeft w:val="0"/>
              <w:marRight w:val="0"/>
              <w:marTop w:val="0"/>
              <w:marBottom w:val="0"/>
              <w:divBdr>
                <w:top w:val="none" w:sz="0" w:space="0" w:color="auto"/>
                <w:left w:val="none" w:sz="0" w:space="0" w:color="auto"/>
                <w:bottom w:val="none" w:sz="0" w:space="0" w:color="auto"/>
                <w:right w:val="none" w:sz="0" w:space="0" w:color="auto"/>
              </w:divBdr>
            </w:div>
            <w:div w:id="538007288">
              <w:marLeft w:val="0"/>
              <w:marRight w:val="0"/>
              <w:marTop w:val="0"/>
              <w:marBottom w:val="0"/>
              <w:divBdr>
                <w:top w:val="none" w:sz="0" w:space="0" w:color="auto"/>
                <w:left w:val="none" w:sz="0" w:space="0" w:color="auto"/>
                <w:bottom w:val="none" w:sz="0" w:space="0" w:color="auto"/>
                <w:right w:val="none" w:sz="0" w:space="0" w:color="auto"/>
              </w:divBdr>
            </w:div>
            <w:div w:id="89544961">
              <w:marLeft w:val="0"/>
              <w:marRight w:val="0"/>
              <w:marTop w:val="0"/>
              <w:marBottom w:val="0"/>
              <w:divBdr>
                <w:top w:val="none" w:sz="0" w:space="0" w:color="auto"/>
                <w:left w:val="none" w:sz="0" w:space="0" w:color="auto"/>
                <w:bottom w:val="none" w:sz="0" w:space="0" w:color="auto"/>
                <w:right w:val="none" w:sz="0" w:space="0" w:color="auto"/>
              </w:divBdr>
            </w:div>
            <w:div w:id="3873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0724">
      <w:bodyDiv w:val="1"/>
      <w:marLeft w:val="0"/>
      <w:marRight w:val="0"/>
      <w:marTop w:val="0"/>
      <w:marBottom w:val="0"/>
      <w:divBdr>
        <w:top w:val="none" w:sz="0" w:space="0" w:color="auto"/>
        <w:left w:val="none" w:sz="0" w:space="0" w:color="auto"/>
        <w:bottom w:val="none" w:sz="0" w:space="0" w:color="auto"/>
        <w:right w:val="none" w:sz="0" w:space="0" w:color="auto"/>
      </w:divBdr>
      <w:divsChild>
        <w:div w:id="2131239272">
          <w:marLeft w:val="0"/>
          <w:marRight w:val="0"/>
          <w:marTop w:val="0"/>
          <w:marBottom w:val="0"/>
          <w:divBdr>
            <w:top w:val="none" w:sz="0" w:space="0" w:color="auto"/>
            <w:left w:val="none" w:sz="0" w:space="0" w:color="auto"/>
            <w:bottom w:val="none" w:sz="0" w:space="0" w:color="auto"/>
            <w:right w:val="none" w:sz="0" w:space="0" w:color="auto"/>
          </w:divBdr>
          <w:divsChild>
            <w:div w:id="878785002">
              <w:marLeft w:val="0"/>
              <w:marRight w:val="0"/>
              <w:marTop w:val="0"/>
              <w:marBottom w:val="0"/>
              <w:divBdr>
                <w:top w:val="none" w:sz="0" w:space="0" w:color="auto"/>
                <w:left w:val="none" w:sz="0" w:space="0" w:color="auto"/>
                <w:bottom w:val="none" w:sz="0" w:space="0" w:color="auto"/>
                <w:right w:val="none" w:sz="0" w:space="0" w:color="auto"/>
              </w:divBdr>
              <w:divsChild>
                <w:div w:id="895776737">
                  <w:marLeft w:val="0"/>
                  <w:marRight w:val="0"/>
                  <w:marTop w:val="0"/>
                  <w:marBottom w:val="0"/>
                  <w:divBdr>
                    <w:top w:val="none" w:sz="0" w:space="0" w:color="auto"/>
                    <w:left w:val="none" w:sz="0" w:space="0" w:color="auto"/>
                    <w:bottom w:val="none" w:sz="0" w:space="0" w:color="auto"/>
                    <w:right w:val="none" w:sz="0" w:space="0" w:color="auto"/>
                  </w:divBdr>
                  <w:divsChild>
                    <w:div w:id="2116361936">
                      <w:marLeft w:val="0"/>
                      <w:marRight w:val="0"/>
                      <w:marTop w:val="0"/>
                      <w:marBottom w:val="0"/>
                      <w:divBdr>
                        <w:top w:val="none" w:sz="0" w:space="0" w:color="auto"/>
                        <w:left w:val="none" w:sz="0" w:space="0" w:color="auto"/>
                        <w:bottom w:val="none" w:sz="0" w:space="0" w:color="auto"/>
                        <w:right w:val="none" w:sz="0" w:space="0" w:color="auto"/>
                      </w:divBdr>
                    </w:div>
                  </w:divsChild>
                </w:div>
                <w:div w:id="1381324474">
                  <w:marLeft w:val="0"/>
                  <w:marRight w:val="0"/>
                  <w:marTop w:val="0"/>
                  <w:marBottom w:val="0"/>
                  <w:divBdr>
                    <w:top w:val="none" w:sz="0" w:space="0" w:color="auto"/>
                    <w:left w:val="none" w:sz="0" w:space="0" w:color="auto"/>
                    <w:bottom w:val="none" w:sz="0" w:space="0" w:color="auto"/>
                    <w:right w:val="none" w:sz="0" w:space="0" w:color="auto"/>
                  </w:divBdr>
                  <w:divsChild>
                    <w:div w:id="800273000">
                      <w:marLeft w:val="0"/>
                      <w:marRight w:val="0"/>
                      <w:marTop w:val="0"/>
                      <w:marBottom w:val="0"/>
                      <w:divBdr>
                        <w:top w:val="none" w:sz="0" w:space="0" w:color="auto"/>
                        <w:left w:val="none" w:sz="0" w:space="0" w:color="auto"/>
                        <w:bottom w:val="none" w:sz="0" w:space="0" w:color="auto"/>
                        <w:right w:val="none" w:sz="0" w:space="0" w:color="auto"/>
                      </w:divBdr>
                    </w:div>
                  </w:divsChild>
                </w:div>
                <w:div w:id="1778720449">
                  <w:marLeft w:val="0"/>
                  <w:marRight w:val="0"/>
                  <w:marTop w:val="0"/>
                  <w:marBottom w:val="0"/>
                  <w:divBdr>
                    <w:top w:val="none" w:sz="0" w:space="0" w:color="auto"/>
                    <w:left w:val="none" w:sz="0" w:space="0" w:color="auto"/>
                    <w:bottom w:val="none" w:sz="0" w:space="0" w:color="auto"/>
                    <w:right w:val="none" w:sz="0" w:space="0" w:color="auto"/>
                  </w:divBdr>
                  <w:divsChild>
                    <w:div w:id="871578894">
                      <w:marLeft w:val="0"/>
                      <w:marRight w:val="0"/>
                      <w:marTop w:val="0"/>
                      <w:marBottom w:val="0"/>
                      <w:divBdr>
                        <w:top w:val="none" w:sz="0" w:space="0" w:color="auto"/>
                        <w:left w:val="none" w:sz="0" w:space="0" w:color="auto"/>
                        <w:bottom w:val="none" w:sz="0" w:space="0" w:color="auto"/>
                        <w:right w:val="none" w:sz="0" w:space="0" w:color="auto"/>
                      </w:divBdr>
                    </w:div>
                  </w:divsChild>
                </w:div>
                <w:div w:id="1801848240">
                  <w:marLeft w:val="0"/>
                  <w:marRight w:val="0"/>
                  <w:marTop w:val="0"/>
                  <w:marBottom w:val="0"/>
                  <w:divBdr>
                    <w:top w:val="none" w:sz="0" w:space="0" w:color="auto"/>
                    <w:left w:val="none" w:sz="0" w:space="0" w:color="auto"/>
                    <w:bottom w:val="none" w:sz="0" w:space="0" w:color="auto"/>
                    <w:right w:val="none" w:sz="0" w:space="0" w:color="auto"/>
                  </w:divBdr>
                  <w:divsChild>
                    <w:div w:id="16325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702042">
      <w:bodyDiv w:val="1"/>
      <w:marLeft w:val="0"/>
      <w:marRight w:val="0"/>
      <w:marTop w:val="0"/>
      <w:marBottom w:val="0"/>
      <w:divBdr>
        <w:top w:val="none" w:sz="0" w:space="0" w:color="auto"/>
        <w:left w:val="none" w:sz="0" w:space="0" w:color="auto"/>
        <w:bottom w:val="none" w:sz="0" w:space="0" w:color="auto"/>
        <w:right w:val="none" w:sz="0" w:space="0" w:color="auto"/>
      </w:divBdr>
    </w:div>
    <w:div w:id="708728124">
      <w:bodyDiv w:val="1"/>
      <w:marLeft w:val="0"/>
      <w:marRight w:val="0"/>
      <w:marTop w:val="0"/>
      <w:marBottom w:val="0"/>
      <w:divBdr>
        <w:top w:val="none" w:sz="0" w:space="0" w:color="auto"/>
        <w:left w:val="none" w:sz="0" w:space="0" w:color="auto"/>
        <w:bottom w:val="none" w:sz="0" w:space="0" w:color="auto"/>
        <w:right w:val="none" w:sz="0" w:space="0" w:color="auto"/>
      </w:divBdr>
    </w:div>
    <w:div w:id="807548135">
      <w:bodyDiv w:val="1"/>
      <w:marLeft w:val="0"/>
      <w:marRight w:val="0"/>
      <w:marTop w:val="0"/>
      <w:marBottom w:val="0"/>
      <w:divBdr>
        <w:top w:val="none" w:sz="0" w:space="0" w:color="auto"/>
        <w:left w:val="none" w:sz="0" w:space="0" w:color="auto"/>
        <w:bottom w:val="none" w:sz="0" w:space="0" w:color="auto"/>
        <w:right w:val="none" w:sz="0" w:space="0" w:color="auto"/>
      </w:divBdr>
    </w:div>
    <w:div w:id="938366056">
      <w:bodyDiv w:val="1"/>
      <w:marLeft w:val="0"/>
      <w:marRight w:val="0"/>
      <w:marTop w:val="0"/>
      <w:marBottom w:val="0"/>
      <w:divBdr>
        <w:top w:val="none" w:sz="0" w:space="0" w:color="auto"/>
        <w:left w:val="none" w:sz="0" w:space="0" w:color="auto"/>
        <w:bottom w:val="none" w:sz="0" w:space="0" w:color="auto"/>
        <w:right w:val="none" w:sz="0" w:space="0" w:color="auto"/>
      </w:divBdr>
    </w:div>
    <w:div w:id="1132791887">
      <w:bodyDiv w:val="1"/>
      <w:marLeft w:val="0"/>
      <w:marRight w:val="0"/>
      <w:marTop w:val="0"/>
      <w:marBottom w:val="0"/>
      <w:divBdr>
        <w:top w:val="none" w:sz="0" w:space="0" w:color="auto"/>
        <w:left w:val="none" w:sz="0" w:space="0" w:color="auto"/>
        <w:bottom w:val="none" w:sz="0" w:space="0" w:color="auto"/>
        <w:right w:val="none" w:sz="0" w:space="0" w:color="auto"/>
      </w:divBdr>
    </w:div>
    <w:div w:id="1215265782">
      <w:bodyDiv w:val="1"/>
      <w:marLeft w:val="0"/>
      <w:marRight w:val="0"/>
      <w:marTop w:val="0"/>
      <w:marBottom w:val="0"/>
      <w:divBdr>
        <w:top w:val="none" w:sz="0" w:space="0" w:color="auto"/>
        <w:left w:val="none" w:sz="0" w:space="0" w:color="auto"/>
        <w:bottom w:val="none" w:sz="0" w:space="0" w:color="auto"/>
        <w:right w:val="none" w:sz="0" w:space="0" w:color="auto"/>
      </w:divBdr>
      <w:divsChild>
        <w:div w:id="769737010">
          <w:marLeft w:val="0"/>
          <w:marRight w:val="0"/>
          <w:marTop w:val="0"/>
          <w:marBottom w:val="0"/>
          <w:divBdr>
            <w:top w:val="none" w:sz="0" w:space="0" w:color="auto"/>
            <w:left w:val="none" w:sz="0" w:space="0" w:color="auto"/>
            <w:bottom w:val="none" w:sz="0" w:space="0" w:color="auto"/>
            <w:right w:val="none" w:sz="0" w:space="0" w:color="auto"/>
          </w:divBdr>
          <w:divsChild>
            <w:div w:id="610666518">
              <w:marLeft w:val="0"/>
              <w:marRight w:val="0"/>
              <w:marTop w:val="0"/>
              <w:marBottom w:val="0"/>
              <w:divBdr>
                <w:top w:val="none" w:sz="0" w:space="0" w:color="auto"/>
                <w:left w:val="none" w:sz="0" w:space="0" w:color="auto"/>
                <w:bottom w:val="none" w:sz="0" w:space="0" w:color="auto"/>
                <w:right w:val="none" w:sz="0" w:space="0" w:color="auto"/>
              </w:divBdr>
              <w:divsChild>
                <w:div w:id="2001998717">
                  <w:marLeft w:val="0"/>
                  <w:marRight w:val="0"/>
                  <w:marTop w:val="0"/>
                  <w:marBottom w:val="0"/>
                  <w:divBdr>
                    <w:top w:val="none" w:sz="0" w:space="0" w:color="auto"/>
                    <w:left w:val="none" w:sz="0" w:space="0" w:color="auto"/>
                    <w:bottom w:val="none" w:sz="0" w:space="0" w:color="auto"/>
                    <w:right w:val="none" w:sz="0" w:space="0" w:color="auto"/>
                  </w:divBdr>
                  <w:divsChild>
                    <w:div w:id="764695371">
                      <w:marLeft w:val="0"/>
                      <w:marRight w:val="0"/>
                      <w:marTop w:val="0"/>
                      <w:marBottom w:val="0"/>
                      <w:divBdr>
                        <w:top w:val="none" w:sz="0" w:space="0" w:color="auto"/>
                        <w:left w:val="none" w:sz="0" w:space="0" w:color="auto"/>
                        <w:bottom w:val="none" w:sz="0" w:space="0" w:color="auto"/>
                        <w:right w:val="none" w:sz="0" w:space="0" w:color="auto"/>
                      </w:divBdr>
                    </w:div>
                  </w:divsChild>
                </w:div>
                <w:div w:id="1277253129">
                  <w:marLeft w:val="0"/>
                  <w:marRight w:val="0"/>
                  <w:marTop w:val="0"/>
                  <w:marBottom w:val="0"/>
                  <w:divBdr>
                    <w:top w:val="none" w:sz="0" w:space="0" w:color="auto"/>
                    <w:left w:val="none" w:sz="0" w:space="0" w:color="auto"/>
                    <w:bottom w:val="none" w:sz="0" w:space="0" w:color="auto"/>
                    <w:right w:val="none" w:sz="0" w:space="0" w:color="auto"/>
                  </w:divBdr>
                  <w:divsChild>
                    <w:div w:id="1042171631">
                      <w:marLeft w:val="0"/>
                      <w:marRight w:val="0"/>
                      <w:marTop w:val="0"/>
                      <w:marBottom w:val="0"/>
                      <w:divBdr>
                        <w:top w:val="none" w:sz="0" w:space="0" w:color="auto"/>
                        <w:left w:val="none" w:sz="0" w:space="0" w:color="auto"/>
                        <w:bottom w:val="none" w:sz="0" w:space="0" w:color="auto"/>
                        <w:right w:val="none" w:sz="0" w:space="0" w:color="auto"/>
                      </w:divBdr>
                    </w:div>
                  </w:divsChild>
                </w:div>
                <w:div w:id="1955594699">
                  <w:marLeft w:val="0"/>
                  <w:marRight w:val="0"/>
                  <w:marTop w:val="0"/>
                  <w:marBottom w:val="0"/>
                  <w:divBdr>
                    <w:top w:val="none" w:sz="0" w:space="0" w:color="auto"/>
                    <w:left w:val="none" w:sz="0" w:space="0" w:color="auto"/>
                    <w:bottom w:val="none" w:sz="0" w:space="0" w:color="auto"/>
                    <w:right w:val="none" w:sz="0" w:space="0" w:color="auto"/>
                  </w:divBdr>
                  <w:divsChild>
                    <w:div w:id="757948813">
                      <w:marLeft w:val="0"/>
                      <w:marRight w:val="0"/>
                      <w:marTop w:val="0"/>
                      <w:marBottom w:val="0"/>
                      <w:divBdr>
                        <w:top w:val="none" w:sz="0" w:space="0" w:color="auto"/>
                        <w:left w:val="none" w:sz="0" w:space="0" w:color="auto"/>
                        <w:bottom w:val="none" w:sz="0" w:space="0" w:color="auto"/>
                        <w:right w:val="none" w:sz="0" w:space="0" w:color="auto"/>
                      </w:divBdr>
                    </w:div>
                  </w:divsChild>
                </w:div>
                <w:div w:id="1247768278">
                  <w:marLeft w:val="0"/>
                  <w:marRight w:val="0"/>
                  <w:marTop w:val="0"/>
                  <w:marBottom w:val="0"/>
                  <w:divBdr>
                    <w:top w:val="none" w:sz="0" w:space="0" w:color="auto"/>
                    <w:left w:val="none" w:sz="0" w:space="0" w:color="auto"/>
                    <w:bottom w:val="none" w:sz="0" w:space="0" w:color="auto"/>
                    <w:right w:val="none" w:sz="0" w:space="0" w:color="auto"/>
                  </w:divBdr>
                  <w:divsChild>
                    <w:div w:id="10785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30420">
      <w:bodyDiv w:val="1"/>
      <w:marLeft w:val="0"/>
      <w:marRight w:val="0"/>
      <w:marTop w:val="0"/>
      <w:marBottom w:val="0"/>
      <w:divBdr>
        <w:top w:val="none" w:sz="0" w:space="0" w:color="auto"/>
        <w:left w:val="none" w:sz="0" w:space="0" w:color="auto"/>
        <w:bottom w:val="none" w:sz="0" w:space="0" w:color="auto"/>
        <w:right w:val="none" w:sz="0" w:space="0" w:color="auto"/>
      </w:divBdr>
    </w:div>
    <w:div w:id="1410078091">
      <w:bodyDiv w:val="1"/>
      <w:marLeft w:val="0"/>
      <w:marRight w:val="0"/>
      <w:marTop w:val="0"/>
      <w:marBottom w:val="0"/>
      <w:divBdr>
        <w:top w:val="none" w:sz="0" w:space="0" w:color="auto"/>
        <w:left w:val="none" w:sz="0" w:space="0" w:color="auto"/>
        <w:bottom w:val="none" w:sz="0" w:space="0" w:color="auto"/>
        <w:right w:val="none" w:sz="0" w:space="0" w:color="auto"/>
      </w:divBdr>
      <w:divsChild>
        <w:div w:id="1403287929">
          <w:marLeft w:val="0"/>
          <w:marRight w:val="0"/>
          <w:marTop w:val="0"/>
          <w:marBottom w:val="0"/>
          <w:divBdr>
            <w:top w:val="none" w:sz="0" w:space="0" w:color="auto"/>
            <w:left w:val="none" w:sz="0" w:space="0" w:color="auto"/>
            <w:bottom w:val="none" w:sz="0" w:space="0" w:color="auto"/>
            <w:right w:val="none" w:sz="0" w:space="0" w:color="auto"/>
          </w:divBdr>
          <w:divsChild>
            <w:div w:id="1221938260">
              <w:marLeft w:val="0"/>
              <w:marRight w:val="0"/>
              <w:marTop w:val="0"/>
              <w:marBottom w:val="0"/>
              <w:divBdr>
                <w:top w:val="none" w:sz="0" w:space="0" w:color="auto"/>
                <w:left w:val="none" w:sz="0" w:space="0" w:color="auto"/>
                <w:bottom w:val="none" w:sz="0" w:space="0" w:color="auto"/>
                <w:right w:val="none" w:sz="0" w:space="0" w:color="auto"/>
              </w:divBdr>
            </w:div>
            <w:div w:id="1046686930">
              <w:marLeft w:val="0"/>
              <w:marRight w:val="0"/>
              <w:marTop w:val="0"/>
              <w:marBottom w:val="0"/>
              <w:divBdr>
                <w:top w:val="none" w:sz="0" w:space="0" w:color="auto"/>
                <w:left w:val="none" w:sz="0" w:space="0" w:color="auto"/>
                <w:bottom w:val="none" w:sz="0" w:space="0" w:color="auto"/>
                <w:right w:val="none" w:sz="0" w:space="0" w:color="auto"/>
              </w:divBdr>
            </w:div>
            <w:div w:id="2025087493">
              <w:marLeft w:val="0"/>
              <w:marRight w:val="0"/>
              <w:marTop w:val="0"/>
              <w:marBottom w:val="0"/>
              <w:divBdr>
                <w:top w:val="none" w:sz="0" w:space="0" w:color="auto"/>
                <w:left w:val="none" w:sz="0" w:space="0" w:color="auto"/>
                <w:bottom w:val="none" w:sz="0" w:space="0" w:color="auto"/>
                <w:right w:val="none" w:sz="0" w:space="0" w:color="auto"/>
              </w:divBdr>
            </w:div>
            <w:div w:id="2021925919">
              <w:marLeft w:val="0"/>
              <w:marRight w:val="0"/>
              <w:marTop w:val="0"/>
              <w:marBottom w:val="0"/>
              <w:divBdr>
                <w:top w:val="none" w:sz="0" w:space="0" w:color="auto"/>
                <w:left w:val="none" w:sz="0" w:space="0" w:color="auto"/>
                <w:bottom w:val="none" w:sz="0" w:space="0" w:color="auto"/>
                <w:right w:val="none" w:sz="0" w:space="0" w:color="auto"/>
              </w:divBdr>
            </w:div>
            <w:div w:id="1532457179">
              <w:marLeft w:val="0"/>
              <w:marRight w:val="0"/>
              <w:marTop w:val="0"/>
              <w:marBottom w:val="0"/>
              <w:divBdr>
                <w:top w:val="none" w:sz="0" w:space="0" w:color="auto"/>
                <w:left w:val="none" w:sz="0" w:space="0" w:color="auto"/>
                <w:bottom w:val="none" w:sz="0" w:space="0" w:color="auto"/>
                <w:right w:val="none" w:sz="0" w:space="0" w:color="auto"/>
              </w:divBdr>
            </w:div>
            <w:div w:id="990864467">
              <w:marLeft w:val="0"/>
              <w:marRight w:val="0"/>
              <w:marTop w:val="0"/>
              <w:marBottom w:val="0"/>
              <w:divBdr>
                <w:top w:val="none" w:sz="0" w:space="0" w:color="auto"/>
                <w:left w:val="none" w:sz="0" w:space="0" w:color="auto"/>
                <w:bottom w:val="none" w:sz="0" w:space="0" w:color="auto"/>
                <w:right w:val="none" w:sz="0" w:space="0" w:color="auto"/>
              </w:divBdr>
            </w:div>
            <w:div w:id="1611860528">
              <w:marLeft w:val="0"/>
              <w:marRight w:val="0"/>
              <w:marTop w:val="0"/>
              <w:marBottom w:val="0"/>
              <w:divBdr>
                <w:top w:val="none" w:sz="0" w:space="0" w:color="auto"/>
                <w:left w:val="none" w:sz="0" w:space="0" w:color="auto"/>
                <w:bottom w:val="none" w:sz="0" w:space="0" w:color="auto"/>
                <w:right w:val="none" w:sz="0" w:space="0" w:color="auto"/>
              </w:divBdr>
            </w:div>
            <w:div w:id="1307203892">
              <w:marLeft w:val="0"/>
              <w:marRight w:val="0"/>
              <w:marTop w:val="0"/>
              <w:marBottom w:val="0"/>
              <w:divBdr>
                <w:top w:val="none" w:sz="0" w:space="0" w:color="auto"/>
                <w:left w:val="none" w:sz="0" w:space="0" w:color="auto"/>
                <w:bottom w:val="none" w:sz="0" w:space="0" w:color="auto"/>
                <w:right w:val="none" w:sz="0" w:space="0" w:color="auto"/>
              </w:divBdr>
            </w:div>
            <w:div w:id="967472215">
              <w:marLeft w:val="0"/>
              <w:marRight w:val="0"/>
              <w:marTop w:val="0"/>
              <w:marBottom w:val="0"/>
              <w:divBdr>
                <w:top w:val="none" w:sz="0" w:space="0" w:color="auto"/>
                <w:left w:val="none" w:sz="0" w:space="0" w:color="auto"/>
                <w:bottom w:val="none" w:sz="0" w:space="0" w:color="auto"/>
                <w:right w:val="none" w:sz="0" w:space="0" w:color="auto"/>
              </w:divBdr>
            </w:div>
            <w:div w:id="1524443874">
              <w:marLeft w:val="0"/>
              <w:marRight w:val="0"/>
              <w:marTop w:val="0"/>
              <w:marBottom w:val="0"/>
              <w:divBdr>
                <w:top w:val="none" w:sz="0" w:space="0" w:color="auto"/>
                <w:left w:val="none" w:sz="0" w:space="0" w:color="auto"/>
                <w:bottom w:val="none" w:sz="0" w:space="0" w:color="auto"/>
                <w:right w:val="none" w:sz="0" w:space="0" w:color="auto"/>
              </w:divBdr>
            </w:div>
            <w:div w:id="1002201176">
              <w:marLeft w:val="0"/>
              <w:marRight w:val="0"/>
              <w:marTop w:val="0"/>
              <w:marBottom w:val="0"/>
              <w:divBdr>
                <w:top w:val="none" w:sz="0" w:space="0" w:color="auto"/>
                <w:left w:val="none" w:sz="0" w:space="0" w:color="auto"/>
                <w:bottom w:val="none" w:sz="0" w:space="0" w:color="auto"/>
                <w:right w:val="none" w:sz="0" w:space="0" w:color="auto"/>
              </w:divBdr>
            </w:div>
            <w:div w:id="834418253">
              <w:marLeft w:val="0"/>
              <w:marRight w:val="0"/>
              <w:marTop w:val="0"/>
              <w:marBottom w:val="0"/>
              <w:divBdr>
                <w:top w:val="none" w:sz="0" w:space="0" w:color="auto"/>
                <w:left w:val="none" w:sz="0" w:space="0" w:color="auto"/>
                <w:bottom w:val="none" w:sz="0" w:space="0" w:color="auto"/>
                <w:right w:val="none" w:sz="0" w:space="0" w:color="auto"/>
              </w:divBdr>
            </w:div>
            <w:div w:id="786195104">
              <w:marLeft w:val="0"/>
              <w:marRight w:val="0"/>
              <w:marTop w:val="0"/>
              <w:marBottom w:val="0"/>
              <w:divBdr>
                <w:top w:val="none" w:sz="0" w:space="0" w:color="auto"/>
                <w:left w:val="none" w:sz="0" w:space="0" w:color="auto"/>
                <w:bottom w:val="none" w:sz="0" w:space="0" w:color="auto"/>
                <w:right w:val="none" w:sz="0" w:space="0" w:color="auto"/>
              </w:divBdr>
            </w:div>
            <w:div w:id="901868754">
              <w:marLeft w:val="0"/>
              <w:marRight w:val="0"/>
              <w:marTop w:val="0"/>
              <w:marBottom w:val="0"/>
              <w:divBdr>
                <w:top w:val="none" w:sz="0" w:space="0" w:color="auto"/>
                <w:left w:val="none" w:sz="0" w:space="0" w:color="auto"/>
                <w:bottom w:val="none" w:sz="0" w:space="0" w:color="auto"/>
                <w:right w:val="none" w:sz="0" w:space="0" w:color="auto"/>
              </w:divBdr>
            </w:div>
            <w:div w:id="1500003404">
              <w:marLeft w:val="0"/>
              <w:marRight w:val="0"/>
              <w:marTop w:val="0"/>
              <w:marBottom w:val="0"/>
              <w:divBdr>
                <w:top w:val="none" w:sz="0" w:space="0" w:color="auto"/>
                <w:left w:val="none" w:sz="0" w:space="0" w:color="auto"/>
                <w:bottom w:val="none" w:sz="0" w:space="0" w:color="auto"/>
                <w:right w:val="none" w:sz="0" w:space="0" w:color="auto"/>
              </w:divBdr>
            </w:div>
            <w:div w:id="1187015433">
              <w:marLeft w:val="0"/>
              <w:marRight w:val="0"/>
              <w:marTop w:val="0"/>
              <w:marBottom w:val="0"/>
              <w:divBdr>
                <w:top w:val="none" w:sz="0" w:space="0" w:color="auto"/>
                <w:left w:val="none" w:sz="0" w:space="0" w:color="auto"/>
                <w:bottom w:val="none" w:sz="0" w:space="0" w:color="auto"/>
                <w:right w:val="none" w:sz="0" w:space="0" w:color="auto"/>
              </w:divBdr>
            </w:div>
            <w:div w:id="1519389022">
              <w:marLeft w:val="0"/>
              <w:marRight w:val="0"/>
              <w:marTop w:val="0"/>
              <w:marBottom w:val="0"/>
              <w:divBdr>
                <w:top w:val="none" w:sz="0" w:space="0" w:color="auto"/>
                <w:left w:val="none" w:sz="0" w:space="0" w:color="auto"/>
                <w:bottom w:val="none" w:sz="0" w:space="0" w:color="auto"/>
                <w:right w:val="none" w:sz="0" w:space="0" w:color="auto"/>
              </w:divBdr>
            </w:div>
            <w:div w:id="1785268274">
              <w:marLeft w:val="0"/>
              <w:marRight w:val="0"/>
              <w:marTop w:val="0"/>
              <w:marBottom w:val="0"/>
              <w:divBdr>
                <w:top w:val="none" w:sz="0" w:space="0" w:color="auto"/>
                <w:left w:val="none" w:sz="0" w:space="0" w:color="auto"/>
                <w:bottom w:val="none" w:sz="0" w:space="0" w:color="auto"/>
                <w:right w:val="none" w:sz="0" w:space="0" w:color="auto"/>
              </w:divBdr>
            </w:div>
            <w:div w:id="1638299139">
              <w:marLeft w:val="0"/>
              <w:marRight w:val="0"/>
              <w:marTop w:val="0"/>
              <w:marBottom w:val="0"/>
              <w:divBdr>
                <w:top w:val="none" w:sz="0" w:space="0" w:color="auto"/>
                <w:left w:val="none" w:sz="0" w:space="0" w:color="auto"/>
                <w:bottom w:val="none" w:sz="0" w:space="0" w:color="auto"/>
                <w:right w:val="none" w:sz="0" w:space="0" w:color="auto"/>
              </w:divBdr>
            </w:div>
            <w:div w:id="1802722684">
              <w:marLeft w:val="0"/>
              <w:marRight w:val="0"/>
              <w:marTop w:val="0"/>
              <w:marBottom w:val="0"/>
              <w:divBdr>
                <w:top w:val="none" w:sz="0" w:space="0" w:color="auto"/>
                <w:left w:val="none" w:sz="0" w:space="0" w:color="auto"/>
                <w:bottom w:val="none" w:sz="0" w:space="0" w:color="auto"/>
                <w:right w:val="none" w:sz="0" w:space="0" w:color="auto"/>
              </w:divBdr>
            </w:div>
            <w:div w:id="177277896">
              <w:marLeft w:val="0"/>
              <w:marRight w:val="0"/>
              <w:marTop w:val="0"/>
              <w:marBottom w:val="0"/>
              <w:divBdr>
                <w:top w:val="none" w:sz="0" w:space="0" w:color="auto"/>
                <w:left w:val="none" w:sz="0" w:space="0" w:color="auto"/>
                <w:bottom w:val="none" w:sz="0" w:space="0" w:color="auto"/>
                <w:right w:val="none" w:sz="0" w:space="0" w:color="auto"/>
              </w:divBdr>
            </w:div>
            <w:div w:id="30420159">
              <w:marLeft w:val="0"/>
              <w:marRight w:val="0"/>
              <w:marTop w:val="0"/>
              <w:marBottom w:val="0"/>
              <w:divBdr>
                <w:top w:val="none" w:sz="0" w:space="0" w:color="auto"/>
                <w:left w:val="none" w:sz="0" w:space="0" w:color="auto"/>
                <w:bottom w:val="none" w:sz="0" w:space="0" w:color="auto"/>
                <w:right w:val="none" w:sz="0" w:space="0" w:color="auto"/>
              </w:divBdr>
            </w:div>
            <w:div w:id="515391764">
              <w:marLeft w:val="0"/>
              <w:marRight w:val="0"/>
              <w:marTop w:val="0"/>
              <w:marBottom w:val="0"/>
              <w:divBdr>
                <w:top w:val="none" w:sz="0" w:space="0" w:color="auto"/>
                <w:left w:val="none" w:sz="0" w:space="0" w:color="auto"/>
                <w:bottom w:val="none" w:sz="0" w:space="0" w:color="auto"/>
                <w:right w:val="none" w:sz="0" w:space="0" w:color="auto"/>
              </w:divBdr>
            </w:div>
            <w:div w:id="872376568">
              <w:marLeft w:val="0"/>
              <w:marRight w:val="0"/>
              <w:marTop w:val="0"/>
              <w:marBottom w:val="0"/>
              <w:divBdr>
                <w:top w:val="none" w:sz="0" w:space="0" w:color="auto"/>
                <w:left w:val="none" w:sz="0" w:space="0" w:color="auto"/>
                <w:bottom w:val="none" w:sz="0" w:space="0" w:color="auto"/>
                <w:right w:val="none" w:sz="0" w:space="0" w:color="auto"/>
              </w:divBdr>
            </w:div>
            <w:div w:id="124860526">
              <w:marLeft w:val="0"/>
              <w:marRight w:val="0"/>
              <w:marTop w:val="0"/>
              <w:marBottom w:val="0"/>
              <w:divBdr>
                <w:top w:val="none" w:sz="0" w:space="0" w:color="auto"/>
                <w:left w:val="none" w:sz="0" w:space="0" w:color="auto"/>
                <w:bottom w:val="none" w:sz="0" w:space="0" w:color="auto"/>
                <w:right w:val="none" w:sz="0" w:space="0" w:color="auto"/>
              </w:divBdr>
            </w:div>
            <w:div w:id="1606035889">
              <w:marLeft w:val="0"/>
              <w:marRight w:val="0"/>
              <w:marTop w:val="0"/>
              <w:marBottom w:val="0"/>
              <w:divBdr>
                <w:top w:val="none" w:sz="0" w:space="0" w:color="auto"/>
                <w:left w:val="none" w:sz="0" w:space="0" w:color="auto"/>
                <w:bottom w:val="none" w:sz="0" w:space="0" w:color="auto"/>
                <w:right w:val="none" w:sz="0" w:space="0" w:color="auto"/>
              </w:divBdr>
            </w:div>
            <w:div w:id="2141223622">
              <w:marLeft w:val="0"/>
              <w:marRight w:val="0"/>
              <w:marTop w:val="0"/>
              <w:marBottom w:val="0"/>
              <w:divBdr>
                <w:top w:val="none" w:sz="0" w:space="0" w:color="auto"/>
                <w:left w:val="none" w:sz="0" w:space="0" w:color="auto"/>
                <w:bottom w:val="none" w:sz="0" w:space="0" w:color="auto"/>
                <w:right w:val="none" w:sz="0" w:space="0" w:color="auto"/>
              </w:divBdr>
            </w:div>
            <w:div w:id="1001811738">
              <w:marLeft w:val="0"/>
              <w:marRight w:val="0"/>
              <w:marTop w:val="0"/>
              <w:marBottom w:val="0"/>
              <w:divBdr>
                <w:top w:val="none" w:sz="0" w:space="0" w:color="auto"/>
                <w:left w:val="none" w:sz="0" w:space="0" w:color="auto"/>
                <w:bottom w:val="none" w:sz="0" w:space="0" w:color="auto"/>
                <w:right w:val="none" w:sz="0" w:space="0" w:color="auto"/>
              </w:divBdr>
            </w:div>
            <w:div w:id="1495416860">
              <w:marLeft w:val="0"/>
              <w:marRight w:val="0"/>
              <w:marTop w:val="0"/>
              <w:marBottom w:val="0"/>
              <w:divBdr>
                <w:top w:val="none" w:sz="0" w:space="0" w:color="auto"/>
                <w:left w:val="none" w:sz="0" w:space="0" w:color="auto"/>
                <w:bottom w:val="none" w:sz="0" w:space="0" w:color="auto"/>
                <w:right w:val="none" w:sz="0" w:space="0" w:color="auto"/>
              </w:divBdr>
            </w:div>
            <w:div w:id="460149996">
              <w:marLeft w:val="0"/>
              <w:marRight w:val="0"/>
              <w:marTop w:val="0"/>
              <w:marBottom w:val="0"/>
              <w:divBdr>
                <w:top w:val="none" w:sz="0" w:space="0" w:color="auto"/>
                <w:left w:val="none" w:sz="0" w:space="0" w:color="auto"/>
                <w:bottom w:val="none" w:sz="0" w:space="0" w:color="auto"/>
                <w:right w:val="none" w:sz="0" w:space="0" w:color="auto"/>
              </w:divBdr>
            </w:div>
            <w:div w:id="307591635">
              <w:marLeft w:val="0"/>
              <w:marRight w:val="0"/>
              <w:marTop w:val="0"/>
              <w:marBottom w:val="0"/>
              <w:divBdr>
                <w:top w:val="none" w:sz="0" w:space="0" w:color="auto"/>
                <w:left w:val="none" w:sz="0" w:space="0" w:color="auto"/>
                <w:bottom w:val="none" w:sz="0" w:space="0" w:color="auto"/>
                <w:right w:val="none" w:sz="0" w:space="0" w:color="auto"/>
              </w:divBdr>
            </w:div>
            <w:div w:id="991175161">
              <w:marLeft w:val="0"/>
              <w:marRight w:val="0"/>
              <w:marTop w:val="0"/>
              <w:marBottom w:val="0"/>
              <w:divBdr>
                <w:top w:val="none" w:sz="0" w:space="0" w:color="auto"/>
                <w:left w:val="none" w:sz="0" w:space="0" w:color="auto"/>
                <w:bottom w:val="none" w:sz="0" w:space="0" w:color="auto"/>
                <w:right w:val="none" w:sz="0" w:space="0" w:color="auto"/>
              </w:divBdr>
            </w:div>
            <w:div w:id="1544757445">
              <w:marLeft w:val="0"/>
              <w:marRight w:val="0"/>
              <w:marTop w:val="0"/>
              <w:marBottom w:val="0"/>
              <w:divBdr>
                <w:top w:val="none" w:sz="0" w:space="0" w:color="auto"/>
                <w:left w:val="none" w:sz="0" w:space="0" w:color="auto"/>
                <w:bottom w:val="none" w:sz="0" w:space="0" w:color="auto"/>
                <w:right w:val="none" w:sz="0" w:space="0" w:color="auto"/>
              </w:divBdr>
            </w:div>
            <w:div w:id="1190140089">
              <w:marLeft w:val="0"/>
              <w:marRight w:val="0"/>
              <w:marTop w:val="0"/>
              <w:marBottom w:val="0"/>
              <w:divBdr>
                <w:top w:val="none" w:sz="0" w:space="0" w:color="auto"/>
                <w:left w:val="none" w:sz="0" w:space="0" w:color="auto"/>
                <w:bottom w:val="none" w:sz="0" w:space="0" w:color="auto"/>
                <w:right w:val="none" w:sz="0" w:space="0" w:color="auto"/>
              </w:divBdr>
            </w:div>
            <w:div w:id="1854949447">
              <w:marLeft w:val="0"/>
              <w:marRight w:val="0"/>
              <w:marTop w:val="0"/>
              <w:marBottom w:val="0"/>
              <w:divBdr>
                <w:top w:val="none" w:sz="0" w:space="0" w:color="auto"/>
                <w:left w:val="none" w:sz="0" w:space="0" w:color="auto"/>
                <w:bottom w:val="none" w:sz="0" w:space="0" w:color="auto"/>
                <w:right w:val="none" w:sz="0" w:space="0" w:color="auto"/>
              </w:divBdr>
            </w:div>
            <w:div w:id="1843397331">
              <w:marLeft w:val="0"/>
              <w:marRight w:val="0"/>
              <w:marTop w:val="0"/>
              <w:marBottom w:val="0"/>
              <w:divBdr>
                <w:top w:val="none" w:sz="0" w:space="0" w:color="auto"/>
                <w:left w:val="none" w:sz="0" w:space="0" w:color="auto"/>
                <w:bottom w:val="none" w:sz="0" w:space="0" w:color="auto"/>
                <w:right w:val="none" w:sz="0" w:space="0" w:color="auto"/>
              </w:divBdr>
            </w:div>
            <w:div w:id="1818181287">
              <w:marLeft w:val="0"/>
              <w:marRight w:val="0"/>
              <w:marTop w:val="0"/>
              <w:marBottom w:val="0"/>
              <w:divBdr>
                <w:top w:val="none" w:sz="0" w:space="0" w:color="auto"/>
                <w:left w:val="none" w:sz="0" w:space="0" w:color="auto"/>
                <w:bottom w:val="none" w:sz="0" w:space="0" w:color="auto"/>
                <w:right w:val="none" w:sz="0" w:space="0" w:color="auto"/>
              </w:divBdr>
            </w:div>
            <w:div w:id="581063427">
              <w:marLeft w:val="0"/>
              <w:marRight w:val="0"/>
              <w:marTop w:val="0"/>
              <w:marBottom w:val="0"/>
              <w:divBdr>
                <w:top w:val="none" w:sz="0" w:space="0" w:color="auto"/>
                <w:left w:val="none" w:sz="0" w:space="0" w:color="auto"/>
                <w:bottom w:val="none" w:sz="0" w:space="0" w:color="auto"/>
                <w:right w:val="none" w:sz="0" w:space="0" w:color="auto"/>
              </w:divBdr>
            </w:div>
            <w:div w:id="1257711569">
              <w:marLeft w:val="0"/>
              <w:marRight w:val="0"/>
              <w:marTop w:val="0"/>
              <w:marBottom w:val="0"/>
              <w:divBdr>
                <w:top w:val="none" w:sz="0" w:space="0" w:color="auto"/>
                <w:left w:val="none" w:sz="0" w:space="0" w:color="auto"/>
                <w:bottom w:val="none" w:sz="0" w:space="0" w:color="auto"/>
                <w:right w:val="none" w:sz="0" w:space="0" w:color="auto"/>
              </w:divBdr>
            </w:div>
            <w:div w:id="544367384">
              <w:marLeft w:val="0"/>
              <w:marRight w:val="0"/>
              <w:marTop w:val="0"/>
              <w:marBottom w:val="0"/>
              <w:divBdr>
                <w:top w:val="none" w:sz="0" w:space="0" w:color="auto"/>
                <w:left w:val="none" w:sz="0" w:space="0" w:color="auto"/>
                <w:bottom w:val="none" w:sz="0" w:space="0" w:color="auto"/>
                <w:right w:val="none" w:sz="0" w:space="0" w:color="auto"/>
              </w:divBdr>
            </w:div>
            <w:div w:id="760568616">
              <w:marLeft w:val="0"/>
              <w:marRight w:val="0"/>
              <w:marTop w:val="0"/>
              <w:marBottom w:val="0"/>
              <w:divBdr>
                <w:top w:val="none" w:sz="0" w:space="0" w:color="auto"/>
                <w:left w:val="none" w:sz="0" w:space="0" w:color="auto"/>
                <w:bottom w:val="none" w:sz="0" w:space="0" w:color="auto"/>
                <w:right w:val="none" w:sz="0" w:space="0" w:color="auto"/>
              </w:divBdr>
            </w:div>
            <w:div w:id="976885031">
              <w:marLeft w:val="0"/>
              <w:marRight w:val="0"/>
              <w:marTop w:val="0"/>
              <w:marBottom w:val="0"/>
              <w:divBdr>
                <w:top w:val="none" w:sz="0" w:space="0" w:color="auto"/>
                <w:left w:val="none" w:sz="0" w:space="0" w:color="auto"/>
                <w:bottom w:val="none" w:sz="0" w:space="0" w:color="auto"/>
                <w:right w:val="none" w:sz="0" w:space="0" w:color="auto"/>
              </w:divBdr>
            </w:div>
            <w:div w:id="59989130">
              <w:marLeft w:val="0"/>
              <w:marRight w:val="0"/>
              <w:marTop w:val="0"/>
              <w:marBottom w:val="0"/>
              <w:divBdr>
                <w:top w:val="none" w:sz="0" w:space="0" w:color="auto"/>
                <w:left w:val="none" w:sz="0" w:space="0" w:color="auto"/>
                <w:bottom w:val="none" w:sz="0" w:space="0" w:color="auto"/>
                <w:right w:val="none" w:sz="0" w:space="0" w:color="auto"/>
              </w:divBdr>
            </w:div>
            <w:div w:id="892500664">
              <w:marLeft w:val="0"/>
              <w:marRight w:val="0"/>
              <w:marTop w:val="0"/>
              <w:marBottom w:val="0"/>
              <w:divBdr>
                <w:top w:val="none" w:sz="0" w:space="0" w:color="auto"/>
                <w:left w:val="none" w:sz="0" w:space="0" w:color="auto"/>
                <w:bottom w:val="none" w:sz="0" w:space="0" w:color="auto"/>
                <w:right w:val="none" w:sz="0" w:space="0" w:color="auto"/>
              </w:divBdr>
            </w:div>
            <w:div w:id="141427387">
              <w:marLeft w:val="0"/>
              <w:marRight w:val="0"/>
              <w:marTop w:val="0"/>
              <w:marBottom w:val="0"/>
              <w:divBdr>
                <w:top w:val="none" w:sz="0" w:space="0" w:color="auto"/>
                <w:left w:val="none" w:sz="0" w:space="0" w:color="auto"/>
                <w:bottom w:val="none" w:sz="0" w:space="0" w:color="auto"/>
                <w:right w:val="none" w:sz="0" w:space="0" w:color="auto"/>
              </w:divBdr>
            </w:div>
            <w:div w:id="976885075">
              <w:marLeft w:val="0"/>
              <w:marRight w:val="0"/>
              <w:marTop w:val="0"/>
              <w:marBottom w:val="0"/>
              <w:divBdr>
                <w:top w:val="none" w:sz="0" w:space="0" w:color="auto"/>
                <w:left w:val="none" w:sz="0" w:space="0" w:color="auto"/>
                <w:bottom w:val="none" w:sz="0" w:space="0" w:color="auto"/>
                <w:right w:val="none" w:sz="0" w:space="0" w:color="auto"/>
              </w:divBdr>
            </w:div>
            <w:div w:id="388236966">
              <w:marLeft w:val="0"/>
              <w:marRight w:val="0"/>
              <w:marTop w:val="0"/>
              <w:marBottom w:val="0"/>
              <w:divBdr>
                <w:top w:val="none" w:sz="0" w:space="0" w:color="auto"/>
                <w:left w:val="none" w:sz="0" w:space="0" w:color="auto"/>
                <w:bottom w:val="none" w:sz="0" w:space="0" w:color="auto"/>
                <w:right w:val="none" w:sz="0" w:space="0" w:color="auto"/>
              </w:divBdr>
            </w:div>
            <w:div w:id="514658457">
              <w:marLeft w:val="0"/>
              <w:marRight w:val="0"/>
              <w:marTop w:val="0"/>
              <w:marBottom w:val="0"/>
              <w:divBdr>
                <w:top w:val="none" w:sz="0" w:space="0" w:color="auto"/>
                <w:left w:val="none" w:sz="0" w:space="0" w:color="auto"/>
                <w:bottom w:val="none" w:sz="0" w:space="0" w:color="auto"/>
                <w:right w:val="none" w:sz="0" w:space="0" w:color="auto"/>
              </w:divBdr>
            </w:div>
            <w:div w:id="954751439">
              <w:marLeft w:val="0"/>
              <w:marRight w:val="0"/>
              <w:marTop w:val="0"/>
              <w:marBottom w:val="0"/>
              <w:divBdr>
                <w:top w:val="none" w:sz="0" w:space="0" w:color="auto"/>
                <w:left w:val="none" w:sz="0" w:space="0" w:color="auto"/>
                <w:bottom w:val="none" w:sz="0" w:space="0" w:color="auto"/>
                <w:right w:val="none" w:sz="0" w:space="0" w:color="auto"/>
              </w:divBdr>
            </w:div>
            <w:div w:id="202984499">
              <w:marLeft w:val="0"/>
              <w:marRight w:val="0"/>
              <w:marTop w:val="0"/>
              <w:marBottom w:val="0"/>
              <w:divBdr>
                <w:top w:val="none" w:sz="0" w:space="0" w:color="auto"/>
                <w:left w:val="none" w:sz="0" w:space="0" w:color="auto"/>
                <w:bottom w:val="none" w:sz="0" w:space="0" w:color="auto"/>
                <w:right w:val="none" w:sz="0" w:space="0" w:color="auto"/>
              </w:divBdr>
            </w:div>
            <w:div w:id="1551527437">
              <w:marLeft w:val="0"/>
              <w:marRight w:val="0"/>
              <w:marTop w:val="0"/>
              <w:marBottom w:val="0"/>
              <w:divBdr>
                <w:top w:val="none" w:sz="0" w:space="0" w:color="auto"/>
                <w:left w:val="none" w:sz="0" w:space="0" w:color="auto"/>
                <w:bottom w:val="none" w:sz="0" w:space="0" w:color="auto"/>
                <w:right w:val="none" w:sz="0" w:space="0" w:color="auto"/>
              </w:divBdr>
            </w:div>
            <w:div w:id="548298827">
              <w:marLeft w:val="0"/>
              <w:marRight w:val="0"/>
              <w:marTop w:val="0"/>
              <w:marBottom w:val="0"/>
              <w:divBdr>
                <w:top w:val="none" w:sz="0" w:space="0" w:color="auto"/>
                <w:left w:val="none" w:sz="0" w:space="0" w:color="auto"/>
                <w:bottom w:val="none" w:sz="0" w:space="0" w:color="auto"/>
                <w:right w:val="none" w:sz="0" w:space="0" w:color="auto"/>
              </w:divBdr>
            </w:div>
            <w:div w:id="1386294087">
              <w:marLeft w:val="0"/>
              <w:marRight w:val="0"/>
              <w:marTop w:val="0"/>
              <w:marBottom w:val="0"/>
              <w:divBdr>
                <w:top w:val="none" w:sz="0" w:space="0" w:color="auto"/>
                <w:left w:val="none" w:sz="0" w:space="0" w:color="auto"/>
                <w:bottom w:val="none" w:sz="0" w:space="0" w:color="auto"/>
                <w:right w:val="none" w:sz="0" w:space="0" w:color="auto"/>
              </w:divBdr>
            </w:div>
            <w:div w:id="1159661163">
              <w:marLeft w:val="0"/>
              <w:marRight w:val="0"/>
              <w:marTop w:val="0"/>
              <w:marBottom w:val="0"/>
              <w:divBdr>
                <w:top w:val="none" w:sz="0" w:space="0" w:color="auto"/>
                <w:left w:val="none" w:sz="0" w:space="0" w:color="auto"/>
                <w:bottom w:val="none" w:sz="0" w:space="0" w:color="auto"/>
                <w:right w:val="none" w:sz="0" w:space="0" w:color="auto"/>
              </w:divBdr>
            </w:div>
            <w:div w:id="842168396">
              <w:marLeft w:val="0"/>
              <w:marRight w:val="0"/>
              <w:marTop w:val="0"/>
              <w:marBottom w:val="0"/>
              <w:divBdr>
                <w:top w:val="none" w:sz="0" w:space="0" w:color="auto"/>
                <w:left w:val="none" w:sz="0" w:space="0" w:color="auto"/>
                <w:bottom w:val="none" w:sz="0" w:space="0" w:color="auto"/>
                <w:right w:val="none" w:sz="0" w:space="0" w:color="auto"/>
              </w:divBdr>
            </w:div>
            <w:div w:id="787895192">
              <w:marLeft w:val="0"/>
              <w:marRight w:val="0"/>
              <w:marTop w:val="0"/>
              <w:marBottom w:val="0"/>
              <w:divBdr>
                <w:top w:val="none" w:sz="0" w:space="0" w:color="auto"/>
                <w:left w:val="none" w:sz="0" w:space="0" w:color="auto"/>
                <w:bottom w:val="none" w:sz="0" w:space="0" w:color="auto"/>
                <w:right w:val="none" w:sz="0" w:space="0" w:color="auto"/>
              </w:divBdr>
            </w:div>
            <w:div w:id="251398660">
              <w:marLeft w:val="0"/>
              <w:marRight w:val="0"/>
              <w:marTop w:val="0"/>
              <w:marBottom w:val="0"/>
              <w:divBdr>
                <w:top w:val="none" w:sz="0" w:space="0" w:color="auto"/>
                <w:left w:val="none" w:sz="0" w:space="0" w:color="auto"/>
                <w:bottom w:val="none" w:sz="0" w:space="0" w:color="auto"/>
                <w:right w:val="none" w:sz="0" w:space="0" w:color="auto"/>
              </w:divBdr>
            </w:div>
            <w:div w:id="1221594902">
              <w:marLeft w:val="0"/>
              <w:marRight w:val="0"/>
              <w:marTop w:val="0"/>
              <w:marBottom w:val="0"/>
              <w:divBdr>
                <w:top w:val="none" w:sz="0" w:space="0" w:color="auto"/>
                <w:left w:val="none" w:sz="0" w:space="0" w:color="auto"/>
                <w:bottom w:val="none" w:sz="0" w:space="0" w:color="auto"/>
                <w:right w:val="none" w:sz="0" w:space="0" w:color="auto"/>
              </w:divBdr>
            </w:div>
            <w:div w:id="1279292922">
              <w:marLeft w:val="0"/>
              <w:marRight w:val="0"/>
              <w:marTop w:val="0"/>
              <w:marBottom w:val="0"/>
              <w:divBdr>
                <w:top w:val="none" w:sz="0" w:space="0" w:color="auto"/>
                <w:left w:val="none" w:sz="0" w:space="0" w:color="auto"/>
                <w:bottom w:val="none" w:sz="0" w:space="0" w:color="auto"/>
                <w:right w:val="none" w:sz="0" w:space="0" w:color="auto"/>
              </w:divBdr>
            </w:div>
            <w:div w:id="279456855">
              <w:marLeft w:val="0"/>
              <w:marRight w:val="0"/>
              <w:marTop w:val="0"/>
              <w:marBottom w:val="0"/>
              <w:divBdr>
                <w:top w:val="none" w:sz="0" w:space="0" w:color="auto"/>
                <w:left w:val="none" w:sz="0" w:space="0" w:color="auto"/>
                <w:bottom w:val="none" w:sz="0" w:space="0" w:color="auto"/>
                <w:right w:val="none" w:sz="0" w:space="0" w:color="auto"/>
              </w:divBdr>
            </w:div>
            <w:div w:id="364986076">
              <w:marLeft w:val="0"/>
              <w:marRight w:val="0"/>
              <w:marTop w:val="0"/>
              <w:marBottom w:val="0"/>
              <w:divBdr>
                <w:top w:val="none" w:sz="0" w:space="0" w:color="auto"/>
                <w:left w:val="none" w:sz="0" w:space="0" w:color="auto"/>
                <w:bottom w:val="none" w:sz="0" w:space="0" w:color="auto"/>
                <w:right w:val="none" w:sz="0" w:space="0" w:color="auto"/>
              </w:divBdr>
            </w:div>
            <w:div w:id="399449370">
              <w:marLeft w:val="0"/>
              <w:marRight w:val="0"/>
              <w:marTop w:val="0"/>
              <w:marBottom w:val="0"/>
              <w:divBdr>
                <w:top w:val="none" w:sz="0" w:space="0" w:color="auto"/>
                <w:left w:val="none" w:sz="0" w:space="0" w:color="auto"/>
                <w:bottom w:val="none" w:sz="0" w:space="0" w:color="auto"/>
                <w:right w:val="none" w:sz="0" w:space="0" w:color="auto"/>
              </w:divBdr>
            </w:div>
            <w:div w:id="1863665289">
              <w:marLeft w:val="0"/>
              <w:marRight w:val="0"/>
              <w:marTop w:val="0"/>
              <w:marBottom w:val="0"/>
              <w:divBdr>
                <w:top w:val="none" w:sz="0" w:space="0" w:color="auto"/>
                <w:left w:val="none" w:sz="0" w:space="0" w:color="auto"/>
                <w:bottom w:val="none" w:sz="0" w:space="0" w:color="auto"/>
                <w:right w:val="none" w:sz="0" w:space="0" w:color="auto"/>
              </w:divBdr>
            </w:div>
            <w:div w:id="365983531">
              <w:marLeft w:val="0"/>
              <w:marRight w:val="0"/>
              <w:marTop w:val="0"/>
              <w:marBottom w:val="0"/>
              <w:divBdr>
                <w:top w:val="none" w:sz="0" w:space="0" w:color="auto"/>
                <w:left w:val="none" w:sz="0" w:space="0" w:color="auto"/>
                <w:bottom w:val="none" w:sz="0" w:space="0" w:color="auto"/>
                <w:right w:val="none" w:sz="0" w:space="0" w:color="auto"/>
              </w:divBdr>
            </w:div>
            <w:div w:id="1421871777">
              <w:marLeft w:val="0"/>
              <w:marRight w:val="0"/>
              <w:marTop w:val="0"/>
              <w:marBottom w:val="0"/>
              <w:divBdr>
                <w:top w:val="none" w:sz="0" w:space="0" w:color="auto"/>
                <w:left w:val="none" w:sz="0" w:space="0" w:color="auto"/>
                <w:bottom w:val="none" w:sz="0" w:space="0" w:color="auto"/>
                <w:right w:val="none" w:sz="0" w:space="0" w:color="auto"/>
              </w:divBdr>
            </w:div>
            <w:div w:id="1105268529">
              <w:marLeft w:val="0"/>
              <w:marRight w:val="0"/>
              <w:marTop w:val="0"/>
              <w:marBottom w:val="0"/>
              <w:divBdr>
                <w:top w:val="none" w:sz="0" w:space="0" w:color="auto"/>
                <w:left w:val="none" w:sz="0" w:space="0" w:color="auto"/>
                <w:bottom w:val="none" w:sz="0" w:space="0" w:color="auto"/>
                <w:right w:val="none" w:sz="0" w:space="0" w:color="auto"/>
              </w:divBdr>
            </w:div>
            <w:div w:id="1771702882">
              <w:marLeft w:val="0"/>
              <w:marRight w:val="0"/>
              <w:marTop w:val="0"/>
              <w:marBottom w:val="0"/>
              <w:divBdr>
                <w:top w:val="none" w:sz="0" w:space="0" w:color="auto"/>
                <w:left w:val="none" w:sz="0" w:space="0" w:color="auto"/>
                <w:bottom w:val="none" w:sz="0" w:space="0" w:color="auto"/>
                <w:right w:val="none" w:sz="0" w:space="0" w:color="auto"/>
              </w:divBdr>
            </w:div>
            <w:div w:id="1234316679">
              <w:marLeft w:val="0"/>
              <w:marRight w:val="0"/>
              <w:marTop w:val="0"/>
              <w:marBottom w:val="0"/>
              <w:divBdr>
                <w:top w:val="none" w:sz="0" w:space="0" w:color="auto"/>
                <w:left w:val="none" w:sz="0" w:space="0" w:color="auto"/>
                <w:bottom w:val="none" w:sz="0" w:space="0" w:color="auto"/>
                <w:right w:val="none" w:sz="0" w:space="0" w:color="auto"/>
              </w:divBdr>
            </w:div>
            <w:div w:id="405611386">
              <w:marLeft w:val="0"/>
              <w:marRight w:val="0"/>
              <w:marTop w:val="0"/>
              <w:marBottom w:val="0"/>
              <w:divBdr>
                <w:top w:val="none" w:sz="0" w:space="0" w:color="auto"/>
                <w:left w:val="none" w:sz="0" w:space="0" w:color="auto"/>
                <w:bottom w:val="none" w:sz="0" w:space="0" w:color="auto"/>
                <w:right w:val="none" w:sz="0" w:space="0" w:color="auto"/>
              </w:divBdr>
            </w:div>
            <w:div w:id="177937022">
              <w:marLeft w:val="0"/>
              <w:marRight w:val="0"/>
              <w:marTop w:val="0"/>
              <w:marBottom w:val="0"/>
              <w:divBdr>
                <w:top w:val="none" w:sz="0" w:space="0" w:color="auto"/>
                <w:left w:val="none" w:sz="0" w:space="0" w:color="auto"/>
                <w:bottom w:val="none" w:sz="0" w:space="0" w:color="auto"/>
                <w:right w:val="none" w:sz="0" w:space="0" w:color="auto"/>
              </w:divBdr>
            </w:div>
            <w:div w:id="1392272039">
              <w:marLeft w:val="0"/>
              <w:marRight w:val="0"/>
              <w:marTop w:val="0"/>
              <w:marBottom w:val="0"/>
              <w:divBdr>
                <w:top w:val="none" w:sz="0" w:space="0" w:color="auto"/>
                <w:left w:val="none" w:sz="0" w:space="0" w:color="auto"/>
                <w:bottom w:val="none" w:sz="0" w:space="0" w:color="auto"/>
                <w:right w:val="none" w:sz="0" w:space="0" w:color="auto"/>
              </w:divBdr>
            </w:div>
            <w:div w:id="1030567960">
              <w:marLeft w:val="0"/>
              <w:marRight w:val="0"/>
              <w:marTop w:val="0"/>
              <w:marBottom w:val="0"/>
              <w:divBdr>
                <w:top w:val="none" w:sz="0" w:space="0" w:color="auto"/>
                <w:left w:val="none" w:sz="0" w:space="0" w:color="auto"/>
                <w:bottom w:val="none" w:sz="0" w:space="0" w:color="auto"/>
                <w:right w:val="none" w:sz="0" w:space="0" w:color="auto"/>
              </w:divBdr>
            </w:div>
            <w:div w:id="2092700145">
              <w:marLeft w:val="0"/>
              <w:marRight w:val="0"/>
              <w:marTop w:val="0"/>
              <w:marBottom w:val="0"/>
              <w:divBdr>
                <w:top w:val="none" w:sz="0" w:space="0" w:color="auto"/>
                <w:left w:val="none" w:sz="0" w:space="0" w:color="auto"/>
                <w:bottom w:val="none" w:sz="0" w:space="0" w:color="auto"/>
                <w:right w:val="none" w:sz="0" w:space="0" w:color="auto"/>
              </w:divBdr>
            </w:div>
            <w:div w:id="1400597841">
              <w:marLeft w:val="0"/>
              <w:marRight w:val="0"/>
              <w:marTop w:val="0"/>
              <w:marBottom w:val="0"/>
              <w:divBdr>
                <w:top w:val="none" w:sz="0" w:space="0" w:color="auto"/>
                <w:left w:val="none" w:sz="0" w:space="0" w:color="auto"/>
                <w:bottom w:val="none" w:sz="0" w:space="0" w:color="auto"/>
                <w:right w:val="none" w:sz="0" w:space="0" w:color="auto"/>
              </w:divBdr>
            </w:div>
            <w:div w:id="1969164153">
              <w:marLeft w:val="0"/>
              <w:marRight w:val="0"/>
              <w:marTop w:val="0"/>
              <w:marBottom w:val="0"/>
              <w:divBdr>
                <w:top w:val="none" w:sz="0" w:space="0" w:color="auto"/>
                <w:left w:val="none" w:sz="0" w:space="0" w:color="auto"/>
                <w:bottom w:val="none" w:sz="0" w:space="0" w:color="auto"/>
                <w:right w:val="none" w:sz="0" w:space="0" w:color="auto"/>
              </w:divBdr>
            </w:div>
            <w:div w:id="709261659">
              <w:marLeft w:val="0"/>
              <w:marRight w:val="0"/>
              <w:marTop w:val="0"/>
              <w:marBottom w:val="0"/>
              <w:divBdr>
                <w:top w:val="none" w:sz="0" w:space="0" w:color="auto"/>
                <w:left w:val="none" w:sz="0" w:space="0" w:color="auto"/>
                <w:bottom w:val="none" w:sz="0" w:space="0" w:color="auto"/>
                <w:right w:val="none" w:sz="0" w:space="0" w:color="auto"/>
              </w:divBdr>
            </w:div>
            <w:div w:id="1330332423">
              <w:marLeft w:val="0"/>
              <w:marRight w:val="0"/>
              <w:marTop w:val="0"/>
              <w:marBottom w:val="0"/>
              <w:divBdr>
                <w:top w:val="none" w:sz="0" w:space="0" w:color="auto"/>
                <w:left w:val="none" w:sz="0" w:space="0" w:color="auto"/>
                <w:bottom w:val="none" w:sz="0" w:space="0" w:color="auto"/>
                <w:right w:val="none" w:sz="0" w:space="0" w:color="auto"/>
              </w:divBdr>
            </w:div>
            <w:div w:id="1833987857">
              <w:marLeft w:val="0"/>
              <w:marRight w:val="0"/>
              <w:marTop w:val="0"/>
              <w:marBottom w:val="0"/>
              <w:divBdr>
                <w:top w:val="none" w:sz="0" w:space="0" w:color="auto"/>
                <w:left w:val="none" w:sz="0" w:space="0" w:color="auto"/>
                <w:bottom w:val="none" w:sz="0" w:space="0" w:color="auto"/>
                <w:right w:val="none" w:sz="0" w:space="0" w:color="auto"/>
              </w:divBdr>
            </w:div>
            <w:div w:id="66463731">
              <w:marLeft w:val="0"/>
              <w:marRight w:val="0"/>
              <w:marTop w:val="0"/>
              <w:marBottom w:val="0"/>
              <w:divBdr>
                <w:top w:val="none" w:sz="0" w:space="0" w:color="auto"/>
                <w:left w:val="none" w:sz="0" w:space="0" w:color="auto"/>
                <w:bottom w:val="none" w:sz="0" w:space="0" w:color="auto"/>
                <w:right w:val="none" w:sz="0" w:space="0" w:color="auto"/>
              </w:divBdr>
            </w:div>
            <w:div w:id="539977291">
              <w:marLeft w:val="0"/>
              <w:marRight w:val="0"/>
              <w:marTop w:val="0"/>
              <w:marBottom w:val="0"/>
              <w:divBdr>
                <w:top w:val="none" w:sz="0" w:space="0" w:color="auto"/>
                <w:left w:val="none" w:sz="0" w:space="0" w:color="auto"/>
                <w:bottom w:val="none" w:sz="0" w:space="0" w:color="auto"/>
                <w:right w:val="none" w:sz="0" w:space="0" w:color="auto"/>
              </w:divBdr>
            </w:div>
            <w:div w:id="1767191249">
              <w:marLeft w:val="0"/>
              <w:marRight w:val="0"/>
              <w:marTop w:val="0"/>
              <w:marBottom w:val="0"/>
              <w:divBdr>
                <w:top w:val="none" w:sz="0" w:space="0" w:color="auto"/>
                <w:left w:val="none" w:sz="0" w:space="0" w:color="auto"/>
                <w:bottom w:val="none" w:sz="0" w:space="0" w:color="auto"/>
                <w:right w:val="none" w:sz="0" w:space="0" w:color="auto"/>
              </w:divBdr>
            </w:div>
            <w:div w:id="523902449">
              <w:marLeft w:val="0"/>
              <w:marRight w:val="0"/>
              <w:marTop w:val="0"/>
              <w:marBottom w:val="0"/>
              <w:divBdr>
                <w:top w:val="none" w:sz="0" w:space="0" w:color="auto"/>
                <w:left w:val="none" w:sz="0" w:space="0" w:color="auto"/>
                <w:bottom w:val="none" w:sz="0" w:space="0" w:color="auto"/>
                <w:right w:val="none" w:sz="0" w:space="0" w:color="auto"/>
              </w:divBdr>
            </w:div>
            <w:div w:id="791021277">
              <w:marLeft w:val="0"/>
              <w:marRight w:val="0"/>
              <w:marTop w:val="0"/>
              <w:marBottom w:val="0"/>
              <w:divBdr>
                <w:top w:val="none" w:sz="0" w:space="0" w:color="auto"/>
                <w:left w:val="none" w:sz="0" w:space="0" w:color="auto"/>
                <w:bottom w:val="none" w:sz="0" w:space="0" w:color="auto"/>
                <w:right w:val="none" w:sz="0" w:space="0" w:color="auto"/>
              </w:divBdr>
            </w:div>
            <w:div w:id="1144663131">
              <w:marLeft w:val="0"/>
              <w:marRight w:val="0"/>
              <w:marTop w:val="0"/>
              <w:marBottom w:val="0"/>
              <w:divBdr>
                <w:top w:val="none" w:sz="0" w:space="0" w:color="auto"/>
                <w:left w:val="none" w:sz="0" w:space="0" w:color="auto"/>
                <w:bottom w:val="none" w:sz="0" w:space="0" w:color="auto"/>
                <w:right w:val="none" w:sz="0" w:space="0" w:color="auto"/>
              </w:divBdr>
            </w:div>
            <w:div w:id="1131636786">
              <w:marLeft w:val="0"/>
              <w:marRight w:val="0"/>
              <w:marTop w:val="0"/>
              <w:marBottom w:val="0"/>
              <w:divBdr>
                <w:top w:val="none" w:sz="0" w:space="0" w:color="auto"/>
                <w:left w:val="none" w:sz="0" w:space="0" w:color="auto"/>
                <w:bottom w:val="none" w:sz="0" w:space="0" w:color="auto"/>
                <w:right w:val="none" w:sz="0" w:space="0" w:color="auto"/>
              </w:divBdr>
            </w:div>
            <w:div w:id="1796368861">
              <w:marLeft w:val="0"/>
              <w:marRight w:val="0"/>
              <w:marTop w:val="0"/>
              <w:marBottom w:val="0"/>
              <w:divBdr>
                <w:top w:val="none" w:sz="0" w:space="0" w:color="auto"/>
                <w:left w:val="none" w:sz="0" w:space="0" w:color="auto"/>
                <w:bottom w:val="none" w:sz="0" w:space="0" w:color="auto"/>
                <w:right w:val="none" w:sz="0" w:space="0" w:color="auto"/>
              </w:divBdr>
            </w:div>
            <w:div w:id="1611550844">
              <w:marLeft w:val="0"/>
              <w:marRight w:val="0"/>
              <w:marTop w:val="0"/>
              <w:marBottom w:val="0"/>
              <w:divBdr>
                <w:top w:val="none" w:sz="0" w:space="0" w:color="auto"/>
                <w:left w:val="none" w:sz="0" w:space="0" w:color="auto"/>
                <w:bottom w:val="none" w:sz="0" w:space="0" w:color="auto"/>
                <w:right w:val="none" w:sz="0" w:space="0" w:color="auto"/>
              </w:divBdr>
            </w:div>
            <w:div w:id="1049496416">
              <w:marLeft w:val="0"/>
              <w:marRight w:val="0"/>
              <w:marTop w:val="0"/>
              <w:marBottom w:val="0"/>
              <w:divBdr>
                <w:top w:val="none" w:sz="0" w:space="0" w:color="auto"/>
                <w:left w:val="none" w:sz="0" w:space="0" w:color="auto"/>
                <w:bottom w:val="none" w:sz="0" w:space="0" w:color="auto"/>
                <w:right w:val="none" w:sz="0" w:space="0" w:color="auto"/>
              </w:divBdr>
            </w:div>
            <w:div w:id="2139713481">
              <w:marLeft w:val="0"/>
              <w:marRight w:val="0"/>
              <w:marTop w:val="0"/>
              <w:marBottom w:val="0"/>
              <w:divBdr>
                <w:top w:val="none" w:sz="0" w:space="0" w:color="auto"/>
                <w:left w:val="none" w:sz="0" w:space="0" w:color="auto"/>
                <w:bottom w:val="none" w:sz="0" w:space="0" w:color="auto"/>
                <w:right w:val="none" w:sz="0" w:space="0" w:color="auto"/>
              </w:divBdr>
            </w:div>
            <w:div w:id="708335322">
              <w:marLeft w:val="0"/>
              <w:marRight w:val="0"/>
              <w:marTop w:val="0"/>
              <w:marBottom w:val="0"/>
              <w:divBdr>
                <w:top w:val="none" w:sz="0" w:space="0" w:color="auto"/>
                <w:left w:val="none" w:sz="0" w:space="0" w:color="auto"/>
                <w:bottom w:val="none" w:sz="0" w:space="0" w:color="auto"/>
                <w:right w:val="none" w:sz="0" w:space="0" w:color="auto"/>
              </w:divBdr>
            </w:div>
            <w:div w:id="2071146662">
              <w:marLeft w:val="0"/>
              <w:marRight w:val="0"/>
              <w:marTop w:val="0"/>
              <w:marBottom w:val="0"/>
              <w:divBdr>
                <w:top w:val="none" w:sz="0" w:space="0" w:color="auto"/>
                <w:left w:val="none" w:sz="0" w:space="0" w:color="auto"/>
                <w:bottom w:val="none" w:sz="0" w:space="0" w:color="auto"/>
                <w:right w:val="none" w:sz="0" w:space="0" w:color="auto"/>
              </w:divBdr>
            </w:div>
            <w:div w:id="1963730047">
              <w:marLeft w:val="0"/>
              <w:marRight w:val="0"/>
              <w:marTop w:val="0"/>
              <w:marBottom w:val="0"/>
              <w:divBdr>
                <w:top w:val="none" w:sz="0" w:space="0" w:color="auto"/>
                <w:left w:val="none" w:sz="0" w:space="0" w:color="auto"/>
                <w:bottom w:val="none" w:sz="0" w:space="0" w:color="auto"/>
                <w:right w:val="none" w:sz="0" w:space="0" w:color="auto"/>
              </w:divBdr>
            </w:div>
            <w:div w:id="903418444">
              <w:marLeft w:val="0"/>
              <w:marRight w:val="0"/>
              <w:marTop w:val="0"/>
              <w:marBottom w:val="0"/>
              <w:divBdr>
                <w:top w:val="none" w:sz="0" w:space="0" w:color="auto"/>
                <w:left w:val="none" w:sz="0" w:space="0" w:color="auto"/>
                <w:bottom w:val="none" w:sz="0" w:space="0" w:color="auto"/>
                <w:right w:val="none" w:sz="0" w:space="0" w:color="auto"/>
              </w:divBdr>
            </w:div>
            <w:div w:id="1910534138">
              <w:marLeft w:val="0"/>
              <w:marRight w:val="0"/>
              <w:marTop w:val="0"/>
              <w:marBottom w:val="0"/>
              <w:divBdr>
                <w:top w:val="none" w:sz="0" w:space="0" w:color="auto"/>
                <w:left w:val="none" w:sz="0" w:space="0" w:color="auto"/>
                <w:bottom w:val="none" w:sz="0" w:space="0" w:color="auto"/>
                <w:right w:val="none" w:sz="0" w:space="0" w:color="auto"/>
              </w:divBdr>
            </w:div>
            <w:div w:id="2103643698">
              <w:marLeft w:val="0"/>
              <w:marRight w:val="0"/>
              <w:marTop w:val="0"/>
              <w:marBottom w:val="0"/>
              <w:divBdr>
                <w:top w:val="none" w:sz="0" w:space="0" w:color="auto"/>
                <w:left w:val="none" w:sz="0" w:space="0" w:color="auto"/>
                <w:bottom w:val="none" w:sz="0" w:space="0" w:color="auto"/>
                <w:right w:val="none" w:sz="0" w:space="0" w:color="auto"/>
              </w:divBdr>
            </w:div>
            <w:div w:id="418215092">
              <w:marLeft w:val="0"/>
              <w:marRight w:val="0"/>
              <w:marTop w:val="0"/>
              <w:marBottom w:val="0"/>
              <w:divBdr>
                <w:top w:val="none" w:sz="0" w:space="0" w:color="auto"/>
                <w:left w:val="none" w:sz="0" w:space="0" w:color="auto"/>
                <w:bottom w:val="none" w:sz="0" w:space="0" w:color="auto"/>
                <w:right w:val="none" w:sz="0" w:space="0" w:color="auto"/>
              </w:divBdr>
            </w:div>
            <w:div w:id="1147941082">
              <w:marLeft w:val="0"/>
              <w:marRight w:val="0"/>
              <w:marTop w:val="0"/>
              <w:marBottom w:val="0"/>
              <w:divBdr>
                <w:top w:val="none" w:sz="0" w:space="0" w:color="auto"/>
                <w:left w:val="none" w:sz="0" w:space="0" w:color="auto"/>
                <w:bottom w:val="none" w:sz="0" w:space="0" w:color="auto"/>
                <w:right w:val="none" w:sz="0" w:space="0" w:color="auto"/>
              </w:divBdr>
            </w:div>
            <w:div w:id="884675881">
              <w:marLeft w:val="0"/>
              <w:marRight w:val="0"/>
              <w:marTop w:val="0"/>
              <w:marBottom w:val="0"/>
              <w:divBdr>
                <w:top w:val="none" w:sz="0" w:space="0" w:color="auto"/>
                <w:left w:val="none" w:sz="0" w:space="0" w:color="auto"/>
                <w:bottom w:val="none" w:sz="0" w:space="0" w:color="auto"/>
                <w:right w:val="none" w:sz="0" w:space="0" w:color="auto"/>
              </w:divBdr>
            </w:div>
            <w:div w:id="1591885851">
              <w:marLeft w:val="0"/>
              <w:marRight w:val="0"/>
              <w:marTop w:val="0"/>
              <w:marBottom w:val="0"/>
              <w:divBdr>
                <w:top w:val="none" w:sz="0" w:space="0" w:color="auto"/>
                <w:left w:val="none" w:sz="0" w:space="0" w:color="auto"/>
                <w:bottom w:val="none" w:sz="0" w:space="0" w:color="auto"/>
                <w:right w:val="none" w:sz="0" w:space="0" w:color="auto"/>
              </w:divBdr>
            </w:div>
            <w:div w:id="1455904038">
              <w:marLeft w:val="0"/>
              <w:marRight w:val="0"/>
              <w:marTop w:val="0"/>
              <w:marBottom w:val="0"/>
              <w:divBdr>
                <w:top w:val="none" w:sz="0" w:space="0" w:color="auto"/>
                <w:left w:val="none" w:sz="0" w:space="0" w:color="auto"/>
                <w:bottom w:val="none" w:sz="0" w:space="0" w:color="auto"/>
                <w:right w:val="none" w:sz="0" w:space="0" w:color="auto"/>
              </w:divBdr>
            </w:div>
            <w:div w:id="1110202140">
              <w:marLeft w:val="0"/>
              <w:marRight w:val="0"/>
              <w:marTop w:val="0"/>
              <w:marBottom w:val="0"/>
              <w:divBdr>
                <w:top w:val="none" w:sz="0" w:space="0" w:color="auto"/>
                <w:left w:val="none" w:sz="0" w:space="0" w:color="auto"/>
                <w:bottom w:val="none" w:sz="0" w:space="0" w:color="auto"/>
                <w:right w:val="none" w:sz="0" w:space="0" w:color="auto"/>
              </w:divBdr>
            </w:div>
            <w:div w:id="2033728864">
              <w:marLeft w:val="0"/>
              <w:marRight w:val="0"/>
              <w:marTop w:val="0"/>
              <w:marBottom w:val="0"/>
              <w:divBdr>
                <w:top w:val="none" w:sz="0" w:space="0" w:color="auto"/>
                <w:left w:val="none" w:sz="0" w:space="0" w:color="auto"/>
                <w:bottom w:val="none" w:sz="0" w:space="0" w:color="auto"/>
                <w:right w:val="none" w:sz="0" w:space="0" w:color="auto"/>
              </w:divBdr>
            </w:div>
            <w:div w:id="587926501">
              <w:marLeft w:val="0"/>
              <w:marRight w:val="0"/>
              <w:marTop w:val="0"/>
              <w:marBottom w:val="0"/>
              <w:divBdr>
                <w:top w:val="none" w:sz="0" w:space="0" w:color="auto"/>
                <w:left w:val="none" w:sz="0" w:space="0" w:color="auto"/>
                <w:bottom w:val="none" w:sz="0" w:space="0" w:color="auto"/>
                <w:right w:val="none" w:sz="0" w:space="0" w:color="auto"/>
              </w:divBdr>
            </w:div>
            <w:div w:id="1386837080">
              <w:marLeft w:val="0"/>
              <w:marRight w:val="0"/>
              <w:marTop w:val="0"/>
              <w:marBottom w:val="0"/>
              <w:divBdr>
                <w:top w:val="none" w:sz="0" w:space="0" w:color="auto"/>
                <w:left w:val="none" w:sz="0" w:space="0" w:color="auto"/>
                <w:bottom w:val="none" w:sz="0" w:space="0" w:color="auto"/>
                <w:right w:val="none" w:sz="0" w:space="0" w:color="auto"/>
              </w:divBdr>
            </w:div>
            <w:div w:id="2091930162">
              <w:marLeft w:val="0"/>
              <w:marRight w:val="0"/>
              <w:marTop w:val="0"/>
              <w:marBottom w:val="0"/>
              <w:divBdr>
                <w:top w:val="none" w:sz="0" w:space="0" w:color="auto"/>
                <w:left w:val="none" w:sz="0" w:space="0" w:color="auto"/>
                <w:bottom w:val="none" w:sz="0" w:space="0" w:color="auto"/>
                <w:right w:val="none" w:sz="0" w:space="0" w:color="auto"/>
              </w:divBdr>
            </w:div>
            <w:div w:id="1968195473">
              <w:marLeft w:val="0"/>
              <w:marRight w:val="0"/>
              <w:marTop w:val="0"/>
              <w:marBottom w:val="0"/>
              <w:divBdr>
                <w:top w:val="none" w:sz="0" w:space="0" w:color="auto"/>
                <w:left w:val="none" w:sz="0" w:space="0" w:color="auto"/>
                <w:bottom w:val="none" w:sz="0" w:space="0" w:color="auto"/>
                <w:right w:val="none" w:sz="0" w:space="0" w:color="auto"/>
              </w:divBdr>
            </w:div>
            <w:div w:id="862137416">
              <w:marLeft w:val="0"/>
              <w:marRight w:val="0"/>
              <w:marTop w:val="0"/>
              <w:marBottom w:val="0"/>
              <w:divBdr>
                <w:top w:val="none" w:sz="0" w:space="0" w:color="auto"/>
                <w:left w:val="none" w:sz="0" w:space="0" w:color="auto"/>
                <w:bottom w:val="none" w:sz="0" w:space="0" w:color="auto"/>
                <w:right w:val="none" w:sz="0" w:space="0" w:color="auto"/>
              </w:divBdr>
            </w:div>
            <w:div w:id="1747799004">
              <w:marLeft w:val="0"/>
              <w:marRight w:val="0"/>
              <w:marTop w:val="0"/>
              <w:marBottom w:val="0"/>
              <w:divBdr>
                <w:top w:val="none" w:sz="0" w:space="0" w:color="auto"/>
                <w:left w:val="none" w:sz="0" w:space="0" w:color="auto"/>
                <w:bottom w:val="none" w:sz="0" w:space="0" w:color="auto"/>
                <w:right w:val="none" w:sz="0" w:space="0" w:color="auto"/>
              </w:divBdr>
            </w:div>
            <w:div w:id="1553419265">
              <w:marLeft w:val="0"/>
              <w:marRight w:val="0"/>
              <w:marTop w:val="0"/>
              <w:marBottom w:val="0"/>
              <w:divBdr>
                <w:top w:val="none" w:sz="0" w:space="0" w:color="auto"/>
                <w:left w:val="none" w:sz="0" w:space="0" w:color="auto"/>
                <w:bottom w:val="none" w:sz="0" w:space="0" w:color="auto"/>
                <w:right w:val="none" w:sz="0" w:space="0" w:color="auto"/>
              </w:divBdr>
            </w:div>
            <w:div w:id="1717466463">
              <w:marLeft w:val="0"/>
              <w:marRight w:val="0"/>
              <w:marTop w:val="0"/>
              <w:marBottom w:val="0"/>
              <w:divBdr>
                <w:top w:val="none" w:sz="0" w:space="0" w:color="auto"/>
                <w:left w:val="none" w:sz="0" w:space="0" w:color="auto"/>
                <w:bottom w:val="none" w:sz="0" w:space="0" w:color="auto"/>
                <w:right w:val="none" w:sz="0" w:space="0" w:color="auto"/>
              </w:divBdr>
            </w:div>
            <w:div w:id="1771704849">
              <w:marLeft w:val="0"/>
              <w:marRight w:val="0"/>
              <w:marTop w:val="0"/>
              <w:marBottom w:val="0"/>
              <w:divBdr>
                <w:top w:val="none" w:sz="0" w:space="0" w:color="auto"/>
                <w:left w:val="none" w:sz="0" w:space="0" w:color="auto"/>
                <w:bottom w:val="none" w:sz="0" w:space="0" w:color="auto"/>
                <w:right w:val="none" w:sz="0" w:space="0" w:color="auto"/>
              </w:divBdr>
            </w:div>
            <w:div w:id="844517005">
              <w:marLeft w:val="0"/>
              <w:marRight w:val="0"/>
              <w:marTop w:val="0"/>
              <w:marBottom w:val="0"/>
              <w:divBdr>
                <w:top w:val="none" w:sz="0" w:space="0" w:color="auto"/>
                <w:left w:val="none" w:sz="0" w:space="0" w:color="auto"/>
                <w:bottom w:val="none" w:sz="0" w:space="0" w:color="auto"/>
                <w:right w:val="none" w:sz="0" w:space="0" w:color="auto"/>
              </w:divBdr>
            </w:div>
            <w:div w:id="199709898">
              <w:marLeft w:val="0"/>
              <w:marRight w:val="0"/>
              <w:marTop w:val="0"/>
              <w:marBottom w:val="0"/>
              <w:divBdr>
                <w:top w:val="none" w:sz="0" w:space="0" w:color="auto"/>
                <w:left w:val="none" w:sz="0" w:space="0" w:color="auto"/>
                <w:bottom w:val="none" w:sz="0" w:space="0" w:color="auto"/>
                <w:right w:val="none" w:sz="0" w:space="0" w:color="auto"/>
              </w:divBdr>
            </w:div>
            <w:div w:id="1871263691">
              <w:marLeft w:val="0"/>
              <w:marRight w:val="0"/>
              <w:marTop w:val="0"/>
              <w:marBottom w:val="0"/>
              <w:divBdr>
                <w:top w:val="none" w:sz="0" w:space="0" w:color="auto"/>
                <w:left w:val="none" w:sz="0" w:space="0" w:color="auto"/>
                <w:bottom w:val="none" w:sz="0" w:space="0" w:color="auto"/>
                <w:right w:val="none" w:sz="0" w:space="0" w:color="auto"/>
              </w:divBdr>
            </w:div>
            <w:div w:id="24402910">
              <w:marLeft w:val="0"/>
              <w:marRight w:val="0"/>
              <w:marTop w:val="0"/>
              <w:marBottom w:val="0"/>
              <w:divBdr>
                <w:top w:val="none" w:sz="0" w:space="0" w:color="auto"/>
                <w:left w:val="none" w:sz="0" w:space="0" w:color="auto"/>
                <w:bottom w:val="none" w:sz="0" w:space="0" w:color="auto"/>
                <w:right w:val="none" w:sz="0" w:space="0" w:color="auto"/>
              </w:divBdr>
            </w:div>
            <w:div w:id="144131409">
              <w:marLeft w:val="0"/>
              <w:marRight w:val="0"/>
              <w:marTop w:val="0"/>
              <w:marBottom w:val="0"/>
              <w:divBdr>
                <w:top w:val="none" w:sz="0" w:space="0" w:color="auto"/>
                <w:left w:val="none" w:sz="0" w:space="0" w:color="auto"/>
                <w:bottom w:val="none" w:sz="0" w:space="0" w:color="auto"/>
                <w:right w:val="none" w:sz="0" w:space="0" w:color="auto"/>
              </w:divBdr>
            </w:div>
            <w:div w:id="1499077620">
              <w:marLeft w:val="0"/>
              <w:marRight w:val="0"/>
              <w:marTop w:val="0"/>
              <w:marBottom w:val="0"/>
              <w:divBdr>
                <w:top w:val="none" w:sz="0" w:space="0" w:color="auto"/>
                <w:left w:val="none" w:sz="0" w:space="0" w:color="auto"/>
                <w:bottom w:val="none" w:sz="0" w:space="0" w:color="auto"/>
                <w:right w:val="none" w:sz="0" w:space="0" w:color="auto"/>
              </w:divBdr>
            </w:div>
            <w:div w:id="1606500527">
              <w:marLeft w:val="0"/>
              <w:marRight w:val="0"/>
              <w:marTop w:val="0"/>
              <w:marBottom w:val="0"/>
              <w:divBdr>
                <w:top w:val="none" w:sz="0" w:space="0" w:color="auto"/>
                <w:left w:val="none" w:sz="0" w:space="0" w:color="auto"/>
                <w:bottom w:val="none" w:sz="0" w:space="0" w:color="auto"/>
                <w:right w:val="none" w:sz="0" w:space="0" w:color="auto"/>
              </w:divBdr>
            </w:div>
            <w:div w:id="666907528">
              <w:marLeft w:val="0"/>
              <w:marRight w:val="0"/>
              <w:marTop w:val="0"/>
              <w:marBottom w:val="0"/>
              <w:divBdr>
                <w:top w:val="none" w:sz="0" w:space="0" w:color="auto"/>
                <w:left w:val="none" w:sz="0" w:space="0" w:color="auto"/>
                <w:bottom w:val="none" w:sz="0" w:space="0" w:color="auto"/>
                <w:right w:val="none" w:sz="0" w:space="0" w:color="auto"/>
              </w:divBdr>
            </w:div>
            <w:div w:id="43408177">
              <w:marLeft w:val="0"/>
              <w:marRight w:val="0"/>
              <w:marTop w:val="0"/>
              <w:marBottom w:val="0"/>
              <w:divBdr>
                <w:top w:val="none" w:sz="0" w:space="0" w:color="auto"/>
                <w:left w:val="none" w:sz="0" w:space="0" w:color="auto"/>
                <w:bottom w:val="none" w:sz="0" w:space="0" w:color="auto"/>
                <w:right w:val="none" w:sz="0" w:space="0" w:color="auto"/>
              </w:divBdr>
            </w:div>
            <w:div w:id="263193586">
              <w:marLeft w:val="0"/>
              <w:marRight w:val="0"/>
              <w:marTop w:val="0"/>
              <w:marBottom w:val="0"/>
              <w:divBdr>
                <w:top w:val="none" w:sz="0" w:space="0" w:color="auto"/>
                <w:left w:val="none" w:sz="0" w:space="0" w:color="auto"/>
                <w:bottom w:val="none" w:sz="0" w:space="0" w:color="auto"/>
                <w:right w:val="none" w:sz="0" w:space="0" w:color="auto"/>
              </w:divBdr>
            </w:div>
            <w:div w:id="1570143203">
              <w:marLeft w:val="0"/>
              <w:marRight w:val="0"/>
              <w:marTop w:val="0"/>
              <w:marBottom w:val="0"/>
              <w:divBdr>
                <w:top w:val="none" w:sz="0" w:space="0" w:color="auto"/>
                <w:left w:val="none" w:sz="0" w:space="0" w:color="auto"/>
                <w:bottom w:val="none" w:sz="0" w:space="0" w:color="auto"/>
                <w:right w:val="none" w:sz="0" w:space="0" w:color="auto"/>
              </w:divBdr>
            </w:div>
            <w:div w:id="1464885199">
              <w:marLeft w:val="0"/>
              <w:marRight w:val="0"/>
              <w:marTop w:val="0"/>
              <w:marBottom w:val="0"/>
              <w:divBdr>
                <w:top w:val="none" w:sz="0" w:space="0" w:color="auto"/>
                <w:left w:val="none" w:sz="0" w:space="0" w:color="auto"/>
                <w:bottom w:val="none" w:sz="0" w:space="0" w:color="auto"/>
                <w:right w:val="none" w:sz="0" w:space="0" w:color="auto"/>
              </w:divBdr>
            </w:div>
            <w:div w:id="855735009">
              <w:marLeft w:val="0"/>
              <w:marRight w:val="0"/>
              <w:marTop w:val="0"/>
              <w:marBottom w:val="0"/>
              <w:divBdr>
                <w:top w:val="none" w:sz="0" w:space="0" w:color="auto"/>
                <w:left w:val="none" w:sz="0" w:space="0" w:color="auto"/>
                <w:bottom w:val="none" w:sz="0" w:space="0" w:color="auto"/>
                <w:right w:val="none" w:sz="0" w:space="0" w:color="auto"/>
              </w:divBdr>
            </w:div>
            <w:div w:id="796263232">
              <w:marLeft w:val="0"/>
              <w:marRight w:val="0"/>
              <w:marTop w:val="0"/>
              <w:marBottom w:val="0"/>
              <w:divBdr>
                <w:top w:val="none" w:sz="0" w:space="0" w:color="auto"/>
                <w:left w:val="none" w:sz="0" w:space="0" w:color="auto"/>
                <w:bottom w:val="none" w:sz="0" w:space="0" w:color="auto"/>
                <w:right w:val="none" w:sz="0" w:space="0" w:color="auto"/>
              </w:divBdr>
            </w:div>
            <w:div w:id="647168765">
              <w:marLeft w:val="0"/>
              <w:marRight w:val="0"/>
              <w:marTop w:val="0"/>
              <w:marBottom w:val="0"/>
              <w:divBdr>
                <w:top w:val="none" w:sz="0" w:space="0" w:color="auto"/>
                <w:left w:val="none" w:sz="0" w:space="0" w:color="auto"/>
                <w:bottom w:val="none" w:sz="0" w:space="0" w:color="auto"/>
                <w:right w:val="none" w:sz="0" w:space="0" w:color="auto"/>
              </w:divBdr>
            </w:div>
            <w:div w:id="1057780901">
              <w:marLeft w:val="0"/>
              <w:marRight w:val="0"/>
              <w:marTop w:val="0"/>
              <w:marBottom w:val="0"/>
              <w:divBdr>
                <w:top w:val="none" w:sz="0" w:space="0" w:color="auto"/>
                <w:left w:val="none" w:sz="0" w:space="0" w:color="auto"/>
                <w:bottom w:val="none" w:sz="0" w:space="0" w:color="auto"/>
                <w:right w:val="none" w:sz="0" w:space="0" w:color="auto"/>
              </w:divBdr>
            </w:div>
            <w:div w:id="37366425">
              <w:marLeft w:val="0"/>
              <w:marRight w:val="0"/>
              <w:marTop w:val="0"/>
              <w:marBottom w:val="0"/>
              <w:divBdr>
                <w:top w:val="none" w:sz="0" w:space="0" w:color="auto"/>
                <w:left w:val="none" w:sz="0" w:space="0" w:color="auto"/>
                <w:bottom w:val="none" w:sz="0" w:space="0" w:color="auto"/>
                <w:right w:val="none" w:sz="0" w:space="0" w:color="auto"/>
              </w:divBdr>
            </w:div>
            <w:div w:id="990716408">
              <w:marLeft w:val="0"/>
              <w:marRight w:val="0"/>
              <w:marTop w:val="0"/>
              <w:marBottom w:val="0"/>
              <w:divBdr>
                <w:top w:val="none" w:sz="0" w:space="0" w:color="auto"/>
                <w:left w:val="none" w:sz="0" w:space="0" w:color="auto"/>
                <w:bottom w:val="none" w:sz="0" w:space="0" w:color="auto"/>
                <w:right w:val="none" w:sz="0" w:space="0" w:color="auto"/>
              </w:divBdr>
            </w:div>
            <w:div w:id="884216309">
              <w:marLeft w:val="0"/>
              <w:marRight w:val="0"/>
              <w:marTop w:val="0"/>
              <w:marBottom w:val="0"/>
              <w:divBdr>
                <w:top w:val="none" w:sz="0" w:space="0" w:color="auto"/>
                <w:left w:val="none" w:sz="0" w:space="0" w:color="auto"/>
                <w:bottom w:val="none" w:sz="0" w:space="0" w:color="auto"/>
                <w:right w:val="none" w:sz="0" w:space="0" w:color="auto"/>
              </w:divBdr>
            </w:div>
            <w:div w:id="58017673">
              <w:marLeft w:val="0"/>
              <w:marRight w:val="0"/>
              <w:marTop w:val="0"/>
              <w:marBottom w:val="0"/>
              <w:divBdr>
                <w:top w:val="none" w:sz="0" w:space="0" w:color="auto"/>
                <w:left w:val="none" w:sz="0" w:space="0" w:color="auto"/>
                <w:bottom w:val="none" w:sz="0" w:space="0" w:color="auto"/>
                <w:right w:val="none" w:sz="0" w:space="0" w:color="auto"/>
              </w:divBdr>
            </w:div>
            <w:div w:id="1895241287">
              <w:marLeft w:val="0"/>
              <w:marRight w:val="0"/>
              <w:marTop w:val="0"/>
              <w:marBottom w:val="0"/>
              <w:divBdr>
                <w:top w:val="none" w:sz="0" w:space="0" w:color="auto"/>
                <w:left w:val="none" w:sz="0" w:space="0" w:color="auto"/>
                <w:bottom w:val="none" w:sz="0" w:space="0" w:color="auto"/>
                <w:right w:val="none" w:sz="0" w:space="0" w:color="auto"/>
              </w:divBdr>
            </w:div>
            <w:div w:id="1001398175">
              <w:marLeft w:val="0"/>
              <w:marRight w:val="0"/>
              <w:marTop w:val="0"/>
              <w:marBottom w:val="0"/>
              <w:divBdr>
                <w:top w:val="none" w:sz="0" w:space="0" w:color="auto"/>
                <w:left w:val="none" w:sz="0" w:space="0" w:color="auto"/>
                <w:bottom w:val="none" w:sz="0" w:space="0" w:color="auto"/>
                <w:right w:val="none" w:sz="0" w:space="0" w:color="auto"/>
              </w:divBdr>
            </w:div>
            <w:div w:id="574778637">
              <w:marLeft w:val="0"/>
              <w:marRight w:val="0"/>
              <w:marTop w:val="0"/>
              <w:marBottom w:val="0"/>
              <w:divBdr>
                <w:top w:val="none" w:sz="0" w:space="0" w:color="auto"/>
                <w:left w:val="none" w:sz="0" w:space="0" w:color="auto"/>
                <w:bottom w:val="none" w:sz="0" w:space="0" w:color="auto"/>
                <w:right w:val="none" w:sz="0" w:space="0" w:color="auto"/>
              </w:divBdr>
            </w:div>
            <w:div w:id="570241524">
              <w:marLeft w:val="0"/>
              <w:marRight w:val="0"/>
              <w:marTop w:val="0"/>
              <w:marBottom w:val="0"/>
              <w:divBdr>
                <w:top w:val="none" w:sz="0" w:space="0" w:color="auto"/>
                <w:left w:val="none" w:sz="0" w:space="0" w:color="auto"/>
                <w:bottom w:val="none" w:sz="0" w:space="0" w:color="auto"/>
                <w:right w:val="none" w:sz="0" w:space="0" w:color="auto"/>
              </w:divBdr>
            </w:div>
            <w:div w:id="1894995760">
              <w:marLeft w:val="0"/>
              <w:marRight w:val="0"/>
              <w:marTop w:val="0"/>
              <w:marBottom w:val="0"/>
              <w:divBdr>
                <w:top w:val="none" w:sz="0" w:space="0" w:color="auto"/>
                <w:left w:val="none" w:sz="0" w:space="0" w:color="auto"/>
                <w:bottom w:val="none" w:sz="0" w:space="0" w:color="auto"/>
                <w:right w:val="none" w:sz="0" w:space="0" w:color="auto"/>
              </w:divBdr>
            </w:div>
            <w:div w:id="1824470941">
              <w:marLeft w:val="0"/>
              <w:marRight w:val="0"/>
              <w:marTop w:val="0"/>
              <w:marBottom w:val="0"/>
              <w:divBdr>
                <w:top w:val="none" w:sz="0" w:space="0" w:color="auto"/>
                <w:left w:val="none" w:sz="0" w:space="0" w:color="auto"/>
                <w:bottom w:val="none" w:sz="0" w:space="0" w:color="auto"/>
                <w:right w:val="none" w:sz="0" w:space="0" w:color="auto"/>
              </w:divBdr>
            </w:div>
            <w:div w:id="642999874">
              <w:marLeft w:val="0"/>
              <w:marRight w:val="0"/>
              <w:marTop w:val="0"/>
              <w:marBottom w:val="0"/>
              <w:divBdr>
                <w:top w:val="none" w:sz="0" w:space="0" w:color="auto"/>
                <w:left w:val="none" w:sz="0" w:space="0" w:color="auto"/>
                <w:bottom w:val="none" w:sz="0" w:space="0" w:color="auto"/>
                <w:right w:val="none" w:sz="0" w:space="0" w:color="auto"/>
              </w:divBdr>
            </w:div>
            <w:div w:id="570309685">
              <w:marLeft w:val="0"/>
              <w:marRight w:val="0"/>
              <w:marTop w:val="0"/>
              <w:marBottom w:val="0"/>
              <w:divBdr>
                <w:top w:val="none" w:sz="0" w:space="0" w:color="auto"/>
                <w:left w:val="none" w:sz="0" w:space="0" w:color="auto"/>
                <w:bottom w:val="none" w:sz="0" w:space="0" w:color="auto"/>
                <w:right w:val="none" w:sz="0" w:space="0" w:color="auto"/>
              </w:divBdr>
            </w:div>
            <w:div w:id="1192839530">
              <w:marLeft w:val="0"/>
              <w:marRight w:val="0"/>
              <w:marTop w:val="0"/>
              <w:marBottom w:val="0"/>
              <w:divBdr>
                <w:top w:val="none" w:sz="0" w:space="0" w:color="auto"/>
                <w:left w:val="none" w:sz="0" w:space="0" w:color="auto"/>
                <w:bottom w:val="none" w:sz="0" w:space="0" w:color="auto"/>
                <w:right w:val="none" w:sz="0" w:space="0" w:color="auto"/>
              </w:divBdr>
            </w:div>
            <w:div w:id="36467998">
              <w:marLeft w:val="0"/>
              <w:marRight w:val="0"/>
              <w:marTop w:val="0"/>
              <w:marBottom w:val="0"/>
              <w:divBdr>
                <w:top w:val="none" w:sz="0" w:space="0" w:color="auto"/>
                <w:left w:val="none" w:sz="0" w:space="0" w:color="auto"/>
                <w:bottom w:val="none" w:sz="0" w:space="0" w:color="auto"/>
                <w:right w:val="none" w:sz="0" w:space="0" w:color="auto"/>
              </w:divBdr>
            </w:div>
            <w:div w:id="1013730277">
              <w:marLeft w:val="0"/>
              <w:marRight w:val="0"/>
              <w:marTop w:val="0"/>
              <w:marBottom w:val="0"/>
              <w:divBdr>
                <w:top w:val="none" w:sz="0" w:space="0" w:color="auto"/>
                <w:left w:val="none" w:sz="0" w:space="0" w:color="auto"/>
                <w:bottom w:val="none" w:sz="0" w:space="0" w:color="auto"/>
                <w:right w:val="none" w:sz="0" w:space="0" w:color="auto"/>
              </w:divBdr>
            </w:div>
            <w:div w:id="556169748">
              <w:marLeft w:val="0"/>
              <w:marRight w:val="0"/>
              <w:marTop w:val="0"/>
              <w:marBottom w:val="0"/>
              <w:divBdr>
                <w:top w:val="none" w:sz="0" w:space="0" w:color="auto"/>
                <w:left w:val="none" w:sz="0" w:space="0" w:color="auto"/>
                <w:bottom w:val="none" w:sz="0" w:space="0" w:color="auto"/>
                <w:right w:val="none" w:sz="0" w:space="0" w:color="auto"/>
              </w:divBdr>
            </w:div>
            <w:div w:id="178275355">
              <w:marLeft w:val="0"/>
              <w:marRight w:val="0"/>
              <w:marTop w:val="0"/>
              <w:marBottom w:val="0"/>
              <w:divBdr>
                <w:top w:val="none" w:sz="0" w:space="0" w:color="auto"/>
                <w:left w:val="none" w:sz="0" w:space="0" w:color="auto"/>
                <w:bottom w:val="none" w:sz="0" w:space="0" w:color="auto"/>
                <w:right w:val="none" w:sz="0" w:space="0" w:color="auto"/>
              </w:divBdr>
            </w:div>
            <w:div w:id="1626694576">
              <w:marLeft w:val="0"/>
              <w:marRight w:val="0"/>
              <w:marTop w:val="0"/>
              <w:marBottom w:val="0"/>
              <w:divBdr>
                <w:top w:val="none" w:sz="0" w:space="0" w:color="auto"/>
                <w:left w:val="none" w:sz="0" w:space="0" w:color="auto"/>
                <w:bottom w:val="none" w:sz="0" w:space="0" w:color="auto"/>
                <w:right w:val="none" w:sz="0" w:space="0" w:color="auto"/>
              </w:divBdr>
            </w:div>
            <w:div w:id="232203183">
              <w:marLeft w:val="0"/>
              <w:marRight w:val="0"/>
              <w:marTop w:val="0"/>
              <w:marBottom w:val="0"/>
              <w:divBdr>
                <w:top w:val="none" w:sz="0" w:space="0" w:color="auto"/>
                <w:left w:val="none" w:sz="0" w:space="0" w:color="auto"/>
                <w:bottom w:val="none" w:sz="0" w:space="0" w:color="auto"/>
                <w:right w:val="none" w:sz="0" w:space="0" w:color="auto"/>
              </w:divBdr>
            </w:div>
            <w:div w:id="2073961490">
              <w:marLeft w:val="0"/>
              <w:marRight w:val="0"/>
              <w:marTop w:val="0"/>
              <w:marBottom w:val="0"/>
              <w:divBdr>
                <w:top w:val="none" w:sz="0" w:space="0" w:color="auto"/>
                <w:left w:val="none" w:sz="0" w:space="0" w:color="auto"/>
                <w:bottom w:val="none" w:sz="0" w:space="0" w:color="auto"/>
                <w:right w:val="none" w:sz="0" w:space="0" w:color="auto"/>
              </w:divBdr>
            </w:div>
            <w:div w:id="1546599131">
              <w:marLeft w:val="0"/>
              <w:marRight w:val="0"/>
              <w:marTop w:val="0"/>
              <w:marBottom w:val="0"/>
              <w:divBdr>
                <w:top w:val="none" w:sz="0" w:space="0" w:color="auto"/>
                <w:left w:val="none" w:sz="0" w:space="0" w:color="auto"/>
                <w:bottom w:val="none" w:sz="0" w:space="0" w:color="auto"/>
                <w:right w:val="none" w:sz="0" w:space="0" w:color="auto"/>
              </w:divBdr>
            </w:div>
            <w:div w:id="174807355">
              <w:marLeft w:val="0"/>
              <w:marRight w:val="0"/>
              <w:marTop w:val="0"/>
              <w:marBottom w:val="0"/>
              <w:divBdr>
                <w:top w:val="none" w:sz="0" w:space="0" w:color="auto"/>
                <w:left w:val="none" w:sz="0" w:space="0" w:color="auto"/>
                <w:bottom w:val="none" w:sz="0" w:space="0" w:color="auto"/>
                <w:right w:val="none" w:sz="0" w:space="0" w:color="auto"/>
              </w:divBdr>
            </w:div>
            <w:div w:id="1559823521">
              <w:marLeft w:val="0"/>
              <w:marRight w:val="0"/>
              <w:marTop w:val="0"/>
              <w:marBottom w:val="0"/>
              <w:divBdr>
                <w:top w:val="none" w:sz="0" w:space="0" w:color="auto"/>
                <w:left w:val="none" w:sz="0" w:space="0" w:color="auto"/>
                <w:bottom w:val="none" w:sz="0" w:space="0" w:color="auto"/>
                <w:right w:val="none" w:sz="0" w:space="0" w:color="auto"/>
              </w:divBdr>
            </w:div>
            <w:div w:id="239339676">
              <w:marLeft w:val="0"/>
              <w:marRight w:val="0"/>
              <w:marTop w:val="0"/>
              <w:marBottom w:val="0"/>
              <w:divBdr>
                <w:top w:val="none" w:sz="0" w:space="0" w:color="auto"/>
                <w:left w:val="none" w:sz="0" w:space="0" w:color="auto"/>
                <w:bottom w:val="none" w:sz="0" w:space="0" w:color="auto"/>
                <w:right w:val="none" w:sz="0" w:space="0" w:color="auto"/>
              </w:divBdr>
            </w:div>
            <w:div w:id="1604068113">
              <w:marLeft w:val="0"/>
              <w:marRight w:val="0"/>
              <w:marTop w:val="0"/>
              <w:marBottom w:val="0"/>
              <w:divBdr>
                <w:top w:val="none" w:sz="0" w:space="0" w:color="auto"/>
                <w:left w:val="none" w:sz="0" w:space="0" w:color="auto"/>
                <w:bottom w:val="none" w:sz="0" w:space="0" w:color="auto"/>
                <w:right w:val="none" w:sz="0" w:space="0" w:color="auto"/>
              </w:divBdr>
            </w:div>
            <w:div w:id="1710060999">
              <w:marLeft w:val="0"/>
              <w:marRight w:val="0"/>
              <w:marTop w:val="0"/>
              <w:marBottom w:val="0"/>
              <w:divBdr>
                <w:top w:val="none" w:sz="0" w:space="0" w:color="auto"/>
                <w:left w:val="none" w:sz="0" w:space="0" w:color="auto"/>
                <w:bottom w:val="none" w:sz="0" w:space="0" w:color="auto"/>
                <w:right w:val="none" w:sz="0" w:space="0" w:color="auto"/>
              </w:divBdr>
            </w:div>
            <w:div w:id="14695279">
              <w:marLeft w:val="0"/>
              <w:marRight w:val="0"/>
              <w:marTop w:val="0"/>
              <w:marBottom w:val="0"/>
              <w:divBdr>
                <w:top w:val="none" w:sz="0" w:space="0" w:color="auto"/>
                <w:left w:val="none" w:sz="0" w:space="0" w:color="auto"/>
                <w:bottom w:val="none" w:sz="0" w:space="0" w:color="auto"/>
                <w:right w:val="none" w:sz="0" w:space="0" w:color="auto"/>
              </w:divBdr>
            </w:div>
            <w:div w:id="787046678">
              <w:marLeft w:val="0"/>
              <w:marRight w:val="0"/>
              <w:marTop w:val="0"/>
              <w:marBottom w:val="0"/>
              <w:divBdr>
                <w:top w:val="none" w:sz="0" w:space="0" w:color="auto"/>
                <w:left w:val="none" w:sz="0" w:space="0" w:color="auto"/>
                <w:bottom w:val="none" w:sz="0" w:space="0" w:color="auto"/>
                <w:right w:val="none" w:sz="0" w:space="0" w:color="auto"/>
              </w:divBdr>
            </w:div>
            <w:div w:id="720204403">
              <w:marLeft w:val="0"/>
              <w:marRight w:val="0"/>
              <w:marTop w:val="0"/>
              <w:marBottom w:val="0"/>
              <w:divBdr>
                <w:top w:val="none" w:sz="0" w:space="0" w:color="auto"/>
                <w:left w:val="none" w:sz="0" w:space="0" w:color="auto"/>
                <w:bottom w:val="none" w:sz="0" w:space="0" w:color="auto"/>
                <w:right w:val="none" w:sz="0" w:space="0" w:color="auto"/>
              </w:divBdr>
            </w:div>
            <w:div w:id="1171721613">
              <w:marLeft w:val="0"/>
              <w:marRight w:val="0"/>
              <w:marTop w:val="0"/>
              <w:marBottom w:val="0"/>
              <w:divBdr>
                <w:top w:val="none" w:sz="0" w:space="0" w:color="auto"/>
                <w:left w:val="none" w:sz="0" w:space="0" w:color="auto"/>
                <w:bottom w:val="none" w:sz="0" w:space="0" w:color="auto"/>
                <w:right w:val="none" w:sz="0" w:space="0" w:color="auto"/>
              </w:divBdr>
            </w:div>
            <w:div w:id="1677079370">
              <w:marLeft w:val="0"/>
              <w:marRight w:val="0"/>
              <w:marTop w:val="0"/>
              <w:marBottom w:val="0"/>
              <w:divBdr>
                <w:top w:val="none" w:sz="0" w:space="0" w:color="auto"/>
                <w:left w:val="none" w:sz="0" w:space="0" w:color="auto"/>
                <w:bottom w:val="none" w:sz="0" w:space="0" w:color="auto"/>
                <w:right w:val="none" w:sz="0" w:space="0" w:color="auto"/>
              </w:divBdr>
            </w:div>
            <w:div w:id="662704256">
              <w:marLeft w:val="0"/>
              <w:marRight w:val="0"/>
              <w:marTop w:val="0"/>
              <w:marBottom w:val="0"/>
              <w:divBdr>
                <w:top w:val="none" w:sz="0" w:space="0" w:color="auto"/>
                <w:left w:val="none" w:sz="0" w:space="0" w:color="auto"/>
                <w:bottom w:val="none" w:sz="0" w:space="0" w:color="auto"/>
                <w:right w:val="none" w:sz="0" w:space="0" w:color="auto"/>
              </w:divBdr>
            </w:div>
            <w:div w:id="169613293">
              <w:marLeft w:val="0"/>
              <w:marRight w:val="0"/>
              <w:marTop w:val="0"/>
              <w:marBottom w:val="0"/>
              <w:divBdr>
                <w:top w:val="none" w:sz="0" w:space="0" w:color="auto"/>
                <w:left w:val="none" w:sz="0" w:space="0" w:color="auto"/>
                <w:bottom w:val="none" w:sz="0" w:space="0" w:color="auto"/>
                <w:right w:val="none" w:sz="0" w:space="0" w:color="auto"/>
              </w:divBdr>
            </w:div>
            <w:div w:id="1737823915">
              <w:marLeft w:val="0"/>
              <w:marRight w:val="0"/>
              <w:marTop w:val="0"/>
              <w:marBottom w:val="0"/>
              <w:divBdr>
                <w:top w:val="none" w:sz="0" w:space="0" w:color="auto"/>
                <w:left w:val="none" w:sz="0" w:space="0" w:color="auto"/>
                <w:bottom w:val="none" w:sz="0" w:space="0" w:color="auto"/>
                <w:right w:val="none" w:sz="0" w:space="0" w:color="auto"/>
              </w:divBdr>
            </w:div>
            <w:div w:id="1069961581">
              <w:marLeft w:val="0"/>
              <w:marRight w:val="0"/>
              <w:marTop w:val="0"/>
              <w:marBottom w:val="0"/>
              <w:divBdr>
                <w:top w:val="none" w:sz="0" w:space="0" w:color="auto"/>
                <w:left w:val="none" w:sz="0" w:space="0" w:color="auto"/>
                <w:bottom w:val="none" w:sz="0" w:space="0" w:color="auto"/>
                <w:right w:val="none" w:sz="0" w:space="0" w:color="auto"/>
              </w:divBdr>
            </w:div>
            <w:div w:id="1752003387">
              <w:marLeft w:val="0"/>
              <w:marRight w:val="0"/>
              <w:marTop w:val="0"/>
              <w:marBottom w:val="0"/>
              <w:divBdr>
                <w:top w:val="none" w:sz="0" w:space="0" w:color="auto"/>
                <w:left w:val="none" w:sz="0" w:space="0" w:color="auto"/>
                <w:bottom w:val="none" w:sz="0" w:space="0" w:color="auto"/>
                <w:right w:val="none" w:sz="0" w:space="0" w:color="auto"/>
              </w:divBdr>
            </w:div>
            <w:div w:id="10166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4788">
      <w:bodyDiv w:val="1"/>
      <w:marLeft w:val="0"/>
      <w:marRight w:val="0"/>
      <w:marTop w:val="0"/>
      <w:marBottom w:val="0"/>
      <w:divBdr>
        <w:top w:val="none" w:sz="0" w:space="0" w:color="auto"/>
        <w:left w:val="none" w:sz="0" w:space="0" w:color="auto"/>
        <w:bottom w:val="none" w:sz="0" w:space="0" w:color="auto"/>
        <w:right w:val="none" w:sz="0" w:space="0" w:color="auto"/>
      </w:divBdr>
    </w:div>
    <w:div w:id="1998874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3020</Words>
  <Characters>16311</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Matheus devezmui</cp:lastModifiedBy>
  <cp:revision>4</cp:revision>
  <dcterms:created xsi:type="dcterms:W3CDTF">2026-09-11T02:51:00Z</dcterms:created>
  <dcterms:modified xsi:type="dcterms:W3CDTF">2026-09-11T03:20:00Z</dcterms:modified>
  <cp:category/>
</cp:coreProperties>
</file>